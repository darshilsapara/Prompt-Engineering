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7CBE" w14:textId="45664325" w:rsidR="00C50EBF" w:rsidRDefault="00000000">
      <w:pPr>
        <w:jc w:val="center"/>
      </w:pPr>
      <w:r>
        <w:rPr>
          <w:b/>
          <w:sz w:val="36"/>
        </w:rPr>
        <w:t>Development of Motor Racing Game</w:t>
      </w:r>
      <w:r>
        <w:rPr>
          <w:b/>
          <w:sz w:val="36"/>
        </w:rPr>
        <w:br/>
        <w:t>Using Generative AI and Prompt Engineering</w:t>
      </w:r>
    </w:p>
    <w:p w14:paraId="2DA3502E" w14:textId="77777777" w:rsidR="00C50EBF" w:rsidRDefault="00000000">
      <w:pPr>
        <w:jc w:val="center"/>
      </w:pPr>
      <w:r>
        <w:br/>
        <w:t>Practical Report</w:t>
      </w:r>
      <w:r>
        <w:br/>
        <w:t>Submitted: 17 October 2026</w:t>
      </w:r>
      <w:r>
        <w:br/>
      </w:r>
    </w:p>
    <w:p w14:paraId="6D47AF4D" w14:textId="77777777" w:rsidR="00C50EBF" w:rsidRDefault="00000000">
      <w:r>
        <w:br w:type="page"/>
      </w:r>
    </w:p>
    <w:p w14:paraId="721D1ED2" w14:textId="77777777" w:rsidR="00C50EBF" w:rsidRDefault="00000000">
      <w:pPr>
        <w:pStyle w:val="Heading1"/>
      </w:pPr>
      <w:r>
        <w:lastRenderedPageBreak/>
        <w:t>1. Aim</w:t>
      </w:r>
    </w:p>
    <w:p w14:paraId="6234563F" w14:textId="3BA4AE8F" w:rsidR="00C50EBF" w:rsidRDefault="00000000">
      <w:r>
        <w:t>The aim of this practical is to design, develop, and document a simple 2D browser-based motor racing game using prompt engineering with a generative AI assistant. The work demonstrates how structured prompts can be used for game planning, modular architecture design, code generation, testing, debugging, and feature enhancement—while producing a working application with Django, HTML5 Canvas, Vue.js, and SQLAlchemy.</w:t>
      </w:r>
    </w:p>
    <w:p w14:paraId="0CDDA7C0" w14:textId="77777777" w:rsidR="00C50EBF" w:rsidRDefault="00000000">
      <w:pPr>
        <w:pStyle w:val="Heading1"/>
      </w:pPr>
      <w:r>
        <w:t>2. Software / Tools Used</w:t>
      </w:r>
    </w:p>
    <w:p w14:paraId="2E7923B4" w14:textId="77777777" w:rsidR="00C50EBF" w:rsidRDefault="00000000">
      <w:pPr>
        <w:pStyle w:val="ListBullet"/>
      </w:pPr>
      <w:r>
        <w:t>Python 3.x — server-side logic and API</w:t>
      </w:r>
    </w:p>
    <w:p w14:paraId="785B77A5" w14:textId="77777777" w:rsidR="00C50EBF" w:rsidRDefault="00000000">
      <w:pPr>
        <w:pStyle w:val="ListBullet"/>
      </w:pPr>
      <w:r>
        <w:t>Django 6.x — web framework, routing, templates</w:t>
      </w:r>
    </w:p>
    <w:p w14:paraId="6809EB2D" w14:textId="77777777" w:rsidR="00C50EBF" w:rsidRDefault="00000000">
      <w:pPr>
        <w:pStyle w:val="ListBullet"/>
      </w:pPr>
      <w:r>
        <w:t>HTML5 Canvas + JavaScript — 2D game rendering and game loop</w:t>
      </w:r>
    </w:p>
    <w:p w14:paraId="5F900F76" w14:textId="77777777" w:rsidR="00C50EBF" w:rsidRDefault="00000000">
      <w:pPr>
        <w:pStyle w:val="ListBullet"/>
      </w:pPr>
      <w:r>
        <w:t>Vue.js 3 — user interface (HUD, menus, leaderboard)</w:t>
      </w:r>
    </w:p>
    <w:p w14:paraId="34AE1435" w14:textId="77777777" w:rsidR="00C50EBF" w:rsidRDefault="00000000">
      <w:pPr>
        <w:pStyle w:val="ListBullet"/>
      </w:pPr>
      <w:r>
        <w:t>SQLAlchemy + SQLite — high-score persistence (racer_game.db)</w:t>
      </w:r>
    </w:p>
    <w:p w14:paraId="154A1624" w14:textId="77777777" w:rsidR="00C50EBF" w:rsidRDefault="00000000">
      <w:pPr>
        <w:pStyle w:val="ListBullet"/>
      </w:pPr>
      <w:r>
        <w:t>Alembic — database schema migrations</w:t>
      </w:r>
    </w:p>
    <w:p w14:paraId="5640113C" w14:textId="77777777" w:rsidR="00C50EBF" w:rsidRDefault="00000000">
      <w:pPr>
        <w:pStyle w:val="ListBullet"/>
      </w:pPr>
      <w:r>
        <w:t>CSS3 — neon-themed UI styling</w:t>
      </w:r>
    </w:p>
    <w:p w14:paraId="72E20070" w14:textId="77777777" w:rsidR="00C50EBF" w:rsidRDefault="00000000">
      <w:pPr>
        <w:pStyle w:val="ListBullet"/>
      </w:pPr>
      <w:r>
        <w:t>Cursor IDE with AI (Composer) — prompt-driven development</w:t>
      </w:r>
    </w:p>
    <w:p w14:paraId="6337BA21" w14:textId="77777777" w:rsidR="00C50EBF" w:rsidRDefault="00000000">
      <w:pPr>
        <w:pStyle w:val="ListBullet"/>
      </w:pPr>
      <w:r>
        <w:t>Git / GitHub — version control and project submission</w:t>
      </w:r>
    </w:p>
    <w:p w14:paraId="6BEC5E20" w14:textId="77777777" w:rsidR="00C50EBF" w:rsidRDefault="00000000">
      <w:pPr>
        <w:pStyle w:val="ListBullet"/>
      </w:pPr>
      <w:r>
        <w:t>Microsoft Word — practical documentation</w:t>
      </w:r>
    </w:p>
    <w:p w14:paraId="65E3DF2B" w14:textId="77777777" w:rsidR="00C50EBF" w:rsidRDefault="00000000">
      <w:pPr>
        <w:pStyle w:val="Heading1"/>
      </w:pPr>
      <w:r>
        <w:t>3. Game Description</w:t>
      </w:r>
    </w:p>
    <w:p w14:paraId="71F56409" w14:textId="77777777" w:rsidR="00C50EBF" w:rsidRDefault="00000000">
      <w:pPr>
        <w:pStyle w:val="Heading2"/>
      </w:pPr>
      <w:r>
        <w:t>3.1 Objective</w:t>
      </w:r>
    </w:p>
    <w:p w14:paraId="6E0BB14A" w14:textId="77777777" w:rsidR="00C50EBF" w:rsidRDefault="00000000">
      <w:r>
        <w:t>The player drives a car on a three-lane neon highway. The objective is to survive as long as possible by dodging opponent vehicles, collecting coins for bonus points, and gathering fuel to stay alive. Higher survival time and successful dodges increase the score. Top scores are saved on a server-side leaderboard.</w:t>
      </w:r>
    </w:p>
    <w:p w14:paraId="519D662F" w14:textId="77777777" w:rsidR="00C50EBF" w:rsidRDefault="00000000">
      <w:pPr>
        <w:pStyle w:val="Heading2"/>
      </w:pPr>
      <w:r>
        <w:t>3.2 Rules</w:t>
      </w:r>
    </w:p>
    <w:p w14:paraId="1E65EE1F" w14:textId="77777777" w:rsidR="00C50EBF" w:rsidRDefault="00000000">
      <w:pPr>
        <w:pStyle w:val="ListBullet"/>
      </w:pPr>
      <w:r>
        <w:t>The player may occupy only one of three lanes at a time (left, centre, right).</w:t>
      </w:r>
    </w:p>
    <w:p w14:paraId="476CD4F5" w14:textId="77777777" w:rsidR="00C50EBF" w:rsidRDefault="00000000">
      <w:pPr>
        <w:pStyle w:val="ListBullet"/>
      </w:pPr>
      <w:r>
        <w:t>Opponent cars spawn at the top and move toward the player; contact causes a crash (game over).</w:t>
      </w:r>
    </w:p>
    <w:p w14:paraId="35328F99" w14:textId="77777777" w:rsidR="00C50EBF" w:rsidRDefault="00000000">
      <w:pPr>
        <w:pStyle w:val="ListBullet"/>
      </w:pPr>
      <w:r>
        <w:t>Fuel drains continuously during play; reaching zero fuel ends the game.</w:t>
      </w:r>
    </w:p>
    <w:p w14:paraId="6FBBBD31" w14:textId="77777777" w:rsidR="00C50EBF" w:rsidRDefault="00000000">
      <w:pPr>
        <w:pStyle w:val="ListBullet"/>
      </w:pPr>
      <w:r>
        <w:t>Coins and fuel pickups appear on lanes; collecting them adds score or restores fuel.</w:t>
      </w:r>
    </w:p>
    <w:p w14:paraId="1055EE20" w14:textId="77777777" w:rsidR="00C50EBF" w:rsidRDefault="00000000">
      <w:pPr>
        <w:pStyle w:val="ListBullet"/>
      </w:pPr>
      <w:r>
        <w:t>Game speed and difficulty increase as level rises (based on score).</w:t>
      </w:r>
    </w:p>
    <w:p w14:paraId="4B9CF5B3" w14:textId="77777777" w:rsidR="00C50EBF" w:rsidRDefault="00000000">
      <w:pPr>
        <w:pStyle w:val="ListBullet"/>
      </w:pPr>
      <w:r>
        <w:t>Each completed run can be submitted with a player name to the high-score API.</w:t>
      </w:r>
    </w:p>
    <w:p w14:paraId="5F8AB715" w14:textId="77777777" w:rsidR="00C50EBF" w:rsidRDefault="00000000">
      <w:pPr>
        <w:pStyle w:val="Heading2"/>
      </w:pPr>
      <w:r>
        <w:t>3.3 Controls</w:t>
      </w:r>
    </w:p>
    <w:p w14:paraId="679E7F69" w14:textId="77777777" w:rsidR="00C50EBF" w:rsidRDefault="00000000">
      <w:r>
        <w:t>Keyboard: Left Arrow — move one lane left; Right Arrow — move one lane right.</w:t>
      </w:r>
    </w:p>
    <w:p w14:paraId="468AD6BB" w14:textId="77777777" w:rsidR="00C50EBF" w:rsidRDefault="00000000">
      <w:r>
        <w:t>Mobile / touch: On-screen LEFT and RIGHT buttons when playing.</w:t>
      </w:r>
    </w:p>
    <w:p w14:paraId="575C99E0" w14:textId="77777777" w:rsidR="00C50EBF" w:rsidRDefault="00000000">
      <w:r>
        <w:lastRenderedPageBreak/>
        <w:t>Menus: START RACE, RACE AGAIN, LEADERBOARD, Main Menu buttons.</w:t>
      </w:r>
    </w:p>
    <w:p w14:paraId="16880D54" w14:textId="77777777" w:rsidR="00C50EBF" w:rsidRDefault="00000000">
      <w:pPr>
        <w:pStyle w:val="Heading2"/>
      </w:pPr>
      <w:r>
        <w:t>3.4 Game Objects</w:t>
      </w:r>
    </w:p>
    <w:p w14:paraId="7C741904" w14:textId="77777777" w:rsidR="00C50EBF" w:rsidRDefault="00000000">
      <w:pPr>
        <w:pStyle w:val="ListBullet"/>
      </w:pPr>
      <w:r>
        <w:t>Player car — user-controlled vehicle at bottom of road</w:t>
      </w:r>
    </w:p>
    <w:p w14:paraId="0CF0B5ED" w14:textId="77777777" w:rsidR="00C50EBF" w:rsidRDefault="00000000">
      <w:pPr>
        <w:pStyle w:val="ListBullet"/>
      </w:pPr>
      <w:r>
        <w:t>Opponent cars — five colour palettes, spawn in random lanes</w:t>
      </w:r>
    </w:p>
    <w:p w14:paraId="0980082A" w14:textId="77777777" w:rsidR="00C50EBF" w:rsidRDefault="00000000">
      <w:pPr>
        <w:pStyle w:val="ListBullet"/>
      </w:pPr>
      <w:r>
        <w:t>Coins — bonus score pickups</w:t>
      </w:r>
    </w:p>
    <w:p w14:paraId="0FC5D62D" w14:textId="77777777" w:rsidR="00C50EBF" w:rsidRDefault="00000000">
      <w:pPr>
        <w:pStyle w:val="ListBullet"/>
      </w:pPr>
      <w:r>
        <w:t>Fuel canisters — restore fuel gauge</w:t>
      </w:r>
    </w:p>
    <w:p w14:paraId="33B6488D" w14:textId="77777777" w:rsidR="00C50EBF" w:rsidRDefault="00000000">
      <w:pPr>
        <w:pStyle w:val="ListBullet"/>
      </w:pPr>
      <w:r>
        <w:t>Road — three lanes with animated dashed dividers</w:t>
      </w:r>
    </w:p>
    <w:p w14:paraId="730A18A5" w14:textId="77777777" w:rsidR="00C50EBF" w:rsidRDefault="00000000">
      <w:pPr>
        <w:pStyle w:val="ListBullet"/>
      </w:pPr>
      <w:r>
        <w:t>Particles — explosion effect on crash or pickup</w:t>
      </w:r>
    </w:p>
    <w:p w14:paraId="65606075" w14:textId="77777777" w:rsidR="00C50EBF" w:rsidRDefault="00000000">
      <w:pPr>
        <w:pStyle w:val="ListBullet"/>
      </w:pPr>
      <w:r>
        <w:t>HUD elements — score, level, fuel bar, coins, speed</w:t>
      </w:r>
    </w:p>
    <w:p w14:paraId="3D6165B6" w14:textId="77777777" w:rsidR="00C50EBF" w:rsidRDefault="00000000">
      <w:pPr>
        <w:pStyle w:val="Heading2"/>
      </w:pPr>
      <w:r>
        <w:t>3.5 Score System</w:t>
      </w:r>
    </w:p>
    <w:p w14:paraId="5C87BE99" w14:textId="77777777" w:rsidR="00C50EBF" w:rsidRDefault="00000000">
      <w:r>
        <w:t>Score increases from: (1) survival time (continuous per-frame rate scaled by speed), (2) +10 points per opponent car safely passed (dodge bonus), (3) +50 points per coin collected. Level increases every 800 score points.</w:t>
      </w:r>
    </w:p>
    <w:p w14:paraId="5EA7D85C" w14:textId="77777777" w:rsidR="00C50EBF" w:rsidRDefault="00000000">
      <w:pPr>
        <w:pStyle w:val="Heading2"/>
      </w:pPr>
      <w:r>
        <w:t>3.6 Game-Over Conditions</w:t>
      </w:r>
    </w:p>
    <w:p w14:paraId="68242706" w14:textId="77777777" w:rsidR="00C50EBF" w:rsidRDefault="00000000">
      <w:r>
        <w:t>Game over occurs when: (1) the player collides with an opponent car (AABB collision), or (2) fuel reaches zero. A crash animation plays, final statistics are shown, and the score may be saved to the leaderboard.</w:t>
      </w:r>
    </w:p>
    <w:p w14:paraId="4DF9F6B5" w14:textId="77777777" w:rsidR="00C50EBF" w:rsidRDefault="00000000">
      <w:pPr>
        <w:pStyle w:val="Heading2"/>
      </w:pPr>
      <w:r>
        <w:t>3.7 Restart Functionality</w:t>
      </w:r>
    </w:p>
    <w:p w14:paraId="097A5C51" w14:textId="77777777" w:rsidR="00C50EBF" w:rsidRDefault="00000000">
      <w:r>
        <w:t>From the Game Over screen, RACE AGAIN resets game state and starts a new session. From Leaderboard or Game Over, Main Menu returns to the start screen with name input and top scores preview.</w:t>
      </w:r>
    </w:p>
    <w:p w14:paraId="36344BBE" w14:textId="77777777" w:rsidR="00C50EBF" w:rsidRDefault="00000000">
      <w:pPr>
        <w:pStyle w:val="Heading1"/>
      </w:pPr>
      <w:r>
        <w:t>4. Game Flow</w:t>
      </w:r>
    </w:p>
    <w:p w14:paraId="0F4A9A55" w14:textId="77777777" w:rsidR="00C50EBF" w:rsidRDefault="00000000">
      <w:r>
        <w:t>The following flowchart describes the logical flow of NeonRacer from launch to restart.</w:t>
      </w:r>
    </w:p>
    <w:p w14:paraId="3C0F6E58" w14:textId="77777777" w:rsidR="00C50EBF" w:rsidRDefault="00000000">
      <w:pPr>
        <w:pStyle w:val="NoSpacing"/>
      </w:pPr>
      <w:r>
        <w:rPr>
          <w:rFonts w:ascii="Consolas" w:hAnsi="Consolas"/>
          <w:sz w:val="18"/>
        </w:rPr>
        <w:br/>
        <w:t>START</w:t>
      </w:r>
      <w:r>
        <w:rPr>
          <w:rFonts w:ascii="Consolas" w:hAnsi="Consolas"/>
          <w:sz w:val="18"/>
        </w:rPr>
        <w:br/>
        <w:t xml:space="preserve">  ↓</w:t>
      </w:r>
      <w:r>
        <w:rPr>
          <w:rFonts w:ascii="Consolas" w:hAnsi="Consolas"/>
          <w:sz w:val="18"/>
        </w:rPr>
        <w:br/>
        <w:t>Load Start Screen (fetch leaderboard from API)</w:t>
      </w:r>
      <w:r>
        <w:rPr>
          <w:rFonts w:ascii="Consolas" w:hAnsi="Consolas"/>
          <w:sz w:val="18"/>
        </w:rPr>
        <w:br/>
        <w:t xml:space="preserve">  ↓</w:t>
      </w:r>
      <w:r>
        <w:rPr>
          <w:rFonts w:ascii="Consolas" w:hAnsi="Consolas"/>
          <w:sz w:val="18"/>
        </w:rPr>
        <w:br/>
        <w:t>Player enters name → Press START RACE</w:t>
      </w:r>
      <w:r>
        <w:rPr>
          <w:rFonts w:ascii="Consolas" w:hAnsi="Consolas"/>
          <w:sz w:val="18"/>
        </w:rPr>
        <w:br/>
        <w:t xml:space="preserve">  ↓</w:t>
      </w:r>
      <w:r>
        <w:rPr>
          <w:rFonts w:ascii="Consolas" w:hAnsi="Consolas"/>
          <w:sz w:val="18"/>
        </w:rPr>
        <w:br/>
        <w:t>Initialize GameEngine (reset score, fuel, level, entities)</w:t>
      </w:r>
      <w:r>
        <w:rPr>
          <w:rFonts w:ascii="Consolas" w:hAnsi="Consolas"/>
          <w:sz w:val="18"/>
        </w:rPr>
        <w:br/>
        <w:t xml:space="preserve">  ↓</w:t>
      </w:r>
      <w:r>
        <w:rPr>
          <w:rFonts w:ascii="Consolas" w:hAnsi="Consolas"/>
          <w:sz w:val="18"/>
        </w:rPr>
        <w:br/>
        <w:t>┌──────────────────────────────────────┐</w:t>
      </w:r>
      <w:r>
        <w:rPr>
          <w:rFonts w:ascii="Consolas" w:hAnsi="Consolas"/>
          <w:sz w:val="18"/>
        </w:rPr>
        <w:br/>
        <w:t>│         MAIN GAME LOOP (RAF)          │</w:t>
      </w:r>
      <w:r>
        <w:rPr>
          <w:rFonts w:ascii="Consolas" w:hAnsi="Consolas"/>
          <w:sz w:val="18"/>
        </w:rPr>
        <w:br/>
        <w:t>│  Read keyboard / mobile input           │</w:t>
      </w:r>
      <w:r>
        <w:rPr>
          <w:rFonts w:ascii="Consolas" w:hAnsi="Consolas"/>
          <w:sz w:val="18"/>
        </w:rPr>
        <w:br/>
        <w:t>│  Smooth lane transition for player      │</w:t>
      </w:r>
      <w:r>
        <w:rPr>
          <w:rFonts w:ascii="Consolas" w:hAnsi="Consolas"/>
          <w:sz w:val="18"/>
        </w:rPr>
        <w:br/>
        <w:t>│  Update score, level, speed, fuel       │</w:t>
      </w:r>
      <w:r>
        <w:rPr>
          <w:rFonts w:ascii="Consolas" w:hAnsi="Consolas"/>
          <w:sz w:val="18"/>
        </w:rPr>
        <w:br/>
        <w:t>│  Spawn / move opponents and pickups     │</w:t>
      </w:r>
      <w:r>
        <w:rPr>
          <w:rFonts w:ascii="Consolas" w:hAnsi="Consolas"/>
          <w:sz w:val="18"/>
        </w:rPr>
        <w:br/>
        <w:t>│  Particle updates                       │</w:t>
      </w:r>
      <w:r>
        <w:rPr>
          <w:rFonts w:ascii="Consolas" w:hAnsi="Consolas"/>
          <w:sz w:val="18"/>
        </w:rPr>
        <w:br/>
        <w:t>│  Collision: player vs opponent?         │</w:t>
      </w:r>
      <w:r>
        <w:rPr>
          <w:rFonts w:ascii="Consolas" w:hAnsi="Consolas"/>
          <w:sz w:val="18"/>
        </w:rPr>
        <w:br/>
        <w:t>│  Fuel &lt;= 0?                             │</w:t>
      </w:r>
      <w:r>
        <w:rPr>
          <w:rFonts w:ascii="Consolas" w:hAnsi="Consolas"/>
          <w:sz w:val="18"/>
        </w:rPr>
        <w:br/>
      </w:r>
      <w:r>
        <w:rPr>
          <w:rFonts w:ascii="Consolas" w:hAnsi="Consolas"/>
          <w:sz w:val="18"/>
        </w:rPr>
        <w:lastRenderedPageBreak/>
        <w:t>└──────────────────────────────────────┘</w:t>
      </w:r>
      <w:r>
        <w:rPr>
          <w:rFonts w:ascii="Consolas" w:hAnsi="Consolas"/>
          <w:sz w:val="18"/>
        </w:rPr>
        <w:br/>
        <w:t xml:space="preserve">  ↓                              ↓</w:t>
      </w:r>
      <w:r>
        <w:rPr>
          <w:rFonts w:ascii="Consolas" w:hAnsi="Consolas"/>
          <w:sz w:val="18"/>
        </w:rPr>
        <w:br/>
        <w:t xml:space="preserve"> YES (collision / no fuel)      NO → continue loop</w:t>
      </w:r>
      <w:r>
        <w:rPr>
          <w:rFonts w:ascii="Consolas" w:hAnsi="Consolas"/>
          <w:sz w:val="18"/>
        </w:rPr>
        <w:br/>
        <w:t xml:space="preserve">  ↓</w:t>
      </w:r>
      <w:r>
        <w:rPr>
          <w:rFonts w:ascii="Consolas" w:hAnsi="Consolas"/>
          <w:sz w:val="18"/>
        </w:rPr>
        <w:br/>
        <w:t>Crash particles → Game Over screen</w:t>
      </w:r>
      <w:r>
        <w:rPr>
          <w:rFonts w:ascii="Consolas" w:hAnsi="Consolas"/>
          <w:sz w:val="18"/>
        </w:rPr>
        <w:br/>
        <w:t xml:space="preserve">  ↓</w:t>
      </w:r>
      <w:r>
        <w:rPr>
          <w:rFonts w:ascii="Consolas" w:hAnsi="Consolas"/>
          <w:sz w:val="18"/>
        </w:rPr>
        <w:br/>
        <w:t>POST score to API → refresh leaderboard</w:t>
      </w:r>
      <w:r>
        <w:rPr>
          <w:rFonts w:ascii="Consolas" w:hAnsi="Consolas"/>
          <w:sz w:val="18"/>
        </w:rPr>
        <w:br/>
        <w:t xml:space="preserve">  ↓</w:t>
      </w:r>
      <w:r>
        <w:rPr>
          <w:rFonts w:ascii="Consolas" w:hAnsi="Consolas"/>
          <w:sz w:val="18"/>
        </w:rPr>
        <w:br/>
        <w:t>RACE AGAIN? ──YES──→ Initialize GameEngine</w:t>
      </w:r>
      <w:r>
        <w:rPr>
          <w:rFonts w:ascii="Consolas" w:hAnsi="Consolas"/>
          <w:sz w:val="18"/>
        </w:rPr>
        <w:br/>
        <w:t xml:space="preserve">  ↓ NO</w:t>
      </w:r>
      <w:r>
        <w:rPr>
          <w:rFonts w:ascii="Consolas" w:hAnsi="Consolas"/>
          <w:sz w:val="18"/>
        </w:rPr>
        <w:br/>
        <w:t>Main Menu or END</w:t>
      </w:r>
      <w:r>
        <w:rPr>
          <w:rFonts w:ascii="Consolas" w:hAnsi="Consolas"/>
          <w:sz w:val="18"/>
        </w:rPr>
        <w:br/>
      </w:r>
    </w:p>
    <w:p w14:paraId="3708FA0A" w14:textId="77777777" w:rsidR="00C50EBF" w:rsidRDefault="00000000">
      <w:r>
        <w:br w:type="page"/>
      </w:r>
    </w:p>
    <w:p w14:paraId="6E6D23D4" w14:textId="77777777" w:rsidR="00C50EBF" w:rsidRDefault="00000000">
      <w:pPr>
        <w:pStyle w:val="Heading1"/>
      </w:pPr>
      <w:r>
        <w:lastRenderedPageBreak/>
        <w:t>5. STEP 1 – Game Design (Prompt 1 – Game Planning)</w:t>
      </w:r>
    </w:p>
    <w:p w14:paraId="6C045FD1" w14:textId="77777777" w:rsidR="00C50EBF" w:rsidRDefault="00000000">
      <w:pPr>
        <w:pStyle w:val="Heading2"/>
      </w:pPr>
      <w:r>
        <w:t>5.1 Game Objective</w:t>
      </w:r>
    </w:p>
    <w:p w14:paraId="7EDCD307" w14:textId="77777777" w:rsidR="00C50EBF" w:rsidRDefault="00000000">
      <w:r>
        <w:t>Survive on a three-lane highway, maximize score through time, dodges, and coins, and compete for leaderboard ranking.</w:t>
      </w:r>
    </w:p>
    <w:p w14:paraId="7898A85A" w14:textId="77777777" w:rsidR="00C50EBF" w:rsidRDefault="00000000">
      <w:pPr>
        <w:pStyle w:val="Heading2"/>
      </w:pPr>
      <w:r>
        <w:t>5.2 Player Controls</w:t>
      </w:r>
    </w:p>
    <w:p w14:paraId="137F8BCB" w14:textId="77777777" w:rsidR="00C50EBF" w:rsidRDefault="00000000">
      <w:r>
        <w:t>Arrow Left / Arrow Right for lane changes; optional touch buttons.</w:t>
      </w:r>
    </w:p>
    <w:p w14:paraId="1F22B168" w14:textId="77777777" w:rsidR="00C50EBF" w:rsidRDefault="00000000">
      <w:pPr>
        <w:pStyle w:val="Heading2"/>
      </w:pPr>
      <w:r>
        <w:t>5.3 Variables Required</w:t>
      </w:r>
    </w:p>
    <w:tbl>
      <w:tblPr>
        <w:tblStyle w:val="TableGrid"/>
        <w:tblW w:w="0" w:type="auto"/>
        <w:tblLook w:val="04A0" w:firstRow="1" w:lastRow="0" w:firstColumn="1" w:lastColumn="0" w:noHBand="0" w:noVBand="1"/>
      </w:tblPr>
      <w:tblGrid>
        <w:gridCol w:w="4320"/>
        <w:gridCol w:w="4320"/>
      </w:tblGrid>
      <w:tr w:rsidR="00C50EBF" w14:paraId="5EC20E9F" w14:textId="77777777">
        <w:tc>
          <w:tcPr>
            <w:tcW w:w="4320" w:type="dxa"/>
            <w:shd w:val="clear" w:color="auto" w:fill="D9E2F3"/>
          </w:tcPr>
          <w:p w14:paraId="10FCA146" w14:textId="77777777" w:rsidR="00C50EBF" w:rsidRDefault="00000000">
            <w:r>
              <w:rPr>
                <w:b/>
              </w:rPr>
              <w:t>Variable / State</w:t>
            </w:r>
          </w:p>
        </w:tc>
        <w:tc>
          <w:tcPr>
            <w:tcW w:w="4320" w:type="dxa"/>
            <w:shd w:val="clear" w:color="auto" w:fill="D9E2F3"/>
          </w:tcPr>
          <w:p w14:paraId="46C3C0A3" w14:textId="77777777" w:rsidR="00C50EBF" w:rsidRDefault="00000000">
            <w:r>
              <w:rPr>
                <w:b/>
              </w:rPr>
              <w:t>Purpose</w:t>
            </w:r>
          </w:p>
        </w:tc>
      </w:tr>
      <w:tr w:rsidR="00C50EBF" w14:paraId="0B1FF35B" w14:textId="77777777">
        <w:tc>
          <w:tcPr>
            <w:tcW w:w="4320" w:type="dxa"/>
          </w:tcPr>
          <w:p w14:paraId="55B7C8B2" w14:textId="77777777" w:rsidR="00C50EBF" w:rsidRDefault="00000000">
            <w:r>
              <w:t>player.lane, player.x, player.y</w:t>
            </w:r>
          </w:p>
        </w:tc>
        <w:tc>
          <w:tcPr>
            <w:tcW w:w="4320" w:type="dxa"/>
          </w:tcPr>
          <w:p w14:paraId="069B33D4" w14:textId="77777777" w:rsidR="00C50EBF" w:rsidRDefault="00000000">
            <w:r>
              <w:t>Player position and target lane</w:t>
            </w:r>
          </w:p>
        </w:tc>
      </w:tr>
      <w:tr w:rsidR="00C50EBF" w14:paraId="73F6E836" w14:textId="77777777">
        <w:tc>
          <w:tcPr>
            <w:tcW w:w="4320" w:type="dxa"/>
          </w:tcPr>
          <w:p w14:paraId="63C7AB65" w14:textId="77777777" w:rsidR="00C50EBF" w:rsidRDefault="00000000">
            <w:r>
              <w:t>score, scoreFloat</w:t>
            </w:r>
          </w:p>
        </w:tc>
        <w:tc>
          <w:tcPr>
            <w:tcW w:w="4320" w:type="dxa"/>
          </w:tcPr>
          <w:p w14:paraId="7E072A83" w14:textId="77777777" w:rsidR="00C50EBF" w:rsidRDefault="00000000">
            <w:r>
              <w:t>Integer display score and fractional accumulator</w:t>
            </w:r>
          </w:p>
        </w:tc>
      </w:tr>
      <w:tr w:rsidR="00C50EBF" w14:paraId="5F6D762E" w14:textId="77777777">
        <w:tc>
          <w:tcPr>
            <w:tcW w:w="4320" w:type="dxa"/>
          </w:tcPr>
          <w:p w14:paraId="62374CF0" w14:textId="77777777" w:rsidR="00C50EBF" w:rsidRDefault="00000000">
            <w:r>
              <w:t>level, speed, frame</w:t>
            </w:r>
          </w:p>
        </w:tc>
        <w:tc>
          <w:tcPr>
            <w:tcW w:w="4320" w:type="dxa"/>
          </w:tcPr>
          <w:p w14:paraId="7E8F6D9F" w14:textId="77777777" w:rsidR="00C50EBF" w:rsidRDefault="00000000">
            <w:r>
              <w:t>Difficulty progression</w:t>
            </w:r>
          </w:p>
        </w:tc>
      </w:tr>
      <w:tr w:rsidR="00C50EBF" w14:paraId="063DB126" w14:textId="77777777">
        <w:tc>
          <w:tcPr>
            <w:tcW w:w="4320" w:type="dxa"/>
          </w:tcPr>
          <w:p w14:paraId="055BA1A6" w14:textId="77777777" w:rsidR="00C50EBF" w:rsidRDefault="00000000">
            <w:r>
              <w:t>fuel</w:t>
            </w:r>
          </w:p>
        </w:tc>
        <w:tc>
          <w:tcPr>
            <w:tcW w:w="4320" w:type="dxa"/>
          </w:tcPr>
          <w:p w14:paraId="2755161A" w14:textId="77777777" w:rsidR="00C50EBF" w:rsidRDefault="00000000">
            <w:r>
              <w:t>Resource; drains per frame</w:t>
            </w:r>
          </w:p>
        </w:tc>
      </w:tr>
      <w:tr w:rsidR="00C50EBF" w14:paraId="0A23352E" w14:textId="77777777">
        <w:tc>
          <w:tcPr>
            <w:tcW w:w="4320" w:type="dxa"/>
          </w:tcPr>
          <w:p w14:paraId="07C1C025" w14:textId="77777777" w:rsidR="00C50EBF" w:rsidRDefault="00000000">
            <w:r>
              <w:t>coins, carsDodged</w:t>
            </w:r>
          </w:p>
        </w:tc>
        <w:tc>
          <w:tcPr>
            <w:tcW w:w="4320" w:type="dxa"/>
          </w:tcPr>
          <w:p w14:paraId="2EF50DE7" w14:textId="77777777" w:rsidR="00C50EBF" w:rsidRDefault="00000000">
            <w:r>
              <w:t>Statistics and bonuses</w:t>
            </w:r>
          </w:p>
        </w:tc>
      </w:tr>
      <w:tr w:rsidR="00C50EBF" w14:paraId="11713B5B" w14:textId="77777777">
        <w:tc>
          <w:tcPr>
            <w:tcW w:w="4320" w:type="dxa"/>
          </w:tcPr>
          <w:p w14:paraId="03BBEC86" w14:textId="77777777" w:rsidR="00C50EBF" w:rsidRDefault="00000000">
            <w:r>
              <w:t>opponents[]</w:t>
            </w:r>
          </w:p>
        </w:tc>
        <w:tc>
          <w:tcPr>
            <w:tcW w:w="4320" w:type="dxa"/>
          </w:tcPr>
          <w:p w14:paraId="5B6D76BE" w14:textId="77777777" w:rsidR="00C50EBF" w:rsidRDefault="00000000">
            <w:r>
              <w:t>Active enemy cars</w:t>
            </w:r>
          </w:p>
        </w:tc>
      </w:tr>
      <w:tr w:rsidR="00C50EBF" w14:paraId="0B72B44F" w14:textId="77777777">
        <w:tc>
          <w:tcPr>
            <w:tcW w:w="4320" w:type="dxa"/>
          </w:tcPr>
          <w:p w14:paraId="3FFECDDA" w14:textId="77777777" w:rsidR="00C50EBF" w:rsidRDefault="00000000">
            <w:r>
              <w:t>pickups[]</w:t>
            </w:r>
          </w:p>
        </w:tc>
        <w:tc>
          <w:tcPr>
            <w:tcW w:w="4320" w:type="dxa"/>
          </w:tcPr>
          <w:p w14:paraId="2D2BFC16" w14:textId="77777777" w:rsidR="00C50EBF" w:rsidRDefault="00000000">
            <w:r>
              <w:t>Coins and fuel on road</w:t>
            </w:r>
          </w:p>
        </w:tc>
      </w:tr>
      <w:tr w:rsidR="00C50EBF" w14:paraId="25BE7374" w14:textId="77777777">
        <w:tc>
          <w:tcPr>
            <w:tcW w:w="4320" w:type="dxa"/>
          </w:tcPr>
          <w:p w14:paraId="4A7BE5C8" w14:textId="77777777" w:rsidR="00C50EBF" w:rsidRDefault="00000000">
            <w:r>
              <w:t>particles[]</w:t>
            </w:r>
          </w:p>
        </w:tc>
        <w:tc>
          <w:tcPr>
            <w:tcW w:w="4320" w:type="dxa"/>
          </w:tcPr>
          <w:p w14:paraId="0E2B1482" w14:textId="77777777" w:rsidR="00C50EBF" w:rsidRDefault="00000000">
            <w:r>
              <w:t>Visual effects</w:t>
            </w:r>
          </w:p>
        </w:tc>
      </w:tr>
      <w:tr w:rsidR="00C50EBF" w14:paraId="77D93B24" w14:textId="77777777">
        <w:tc>
          <w:tcPr>
            <w:tcW w:w="4320" w:type="dxa"/>
          </w:tcPr>
          <w:p w14:paraId="165FF3C6" w14:textId="77777777" w:rsidR="00C50EBF" w:rsidRDefault="00000000">
            <w:r>
              <w:t>gameState (Vue)</w:t>
            </w:r>
          </w:p>
        </w:tc>
        <w:tc>
          <w:tcPr>
            <w:tcW w:w="4320" w:type="dxa"/>
          </w:tcPr>
          <w:p w14:paraId="7A17A31B" w14:textId="77777777" w:rsidR="00C50EBF" w:rsidRDefault="00000000">
            <w:r>
              <w:t>start | playing | gameover | leaderboard</w:t>
            </w:r>
          </w:p>
        </w:tc>
      </w:tr>
      <w:tr w:rsidR="00C50EBF" w14:paraId="4B81B105" w14:textId="77777777">
        <w:tc>
          <w:tcPr>
            <w:tcW w:w="4320" w:type="dxa"/>
          </w:tcPr>
          <w:p w14:paraId="63BEC97D" w14:textId="77777777" w:rsidR="00C50EBF" w:rsidRDefault="00000000">
            <w:r>
              <w:t>leaderboard (Vue)</w:t>
            </w:r>
          </w:p>
        </w:tc>
        <w:tc>
          <w:tcPr>
            <w:tcW w:w="4320" w:type="dxa"/>
          </w:tcPr>
          <w:p w14:paraId="2944B287" w14:textId="77777777" w:rsidR="00C50EBF" w:rsidRDefault="00000000">
            <w:r>
              <w:t>Top scores from API</w:t>
            </w:r>
          </w:p>
        </w:tc>
      </w:tr>
    </w:tbl>
    <w:p w14:paraId="4970EDB3" w14:textId="77777777" w:rsidR="00C50EBF" w:rsidRDefault="00C50EBF"/>
    <w:p w14:paraId="0C5BC08D" w14:textId="77777777" w:rsidR="00C50EBF" w:rsidRDefault="00000000">
      <w:pPr>
        <w:pStyle w:val="Heading2"/>
      </w:pPr>
      <w:r>
        <w:t>5.4 Functions / Components Required</w:t>
      </w:r>
    </w:p>
    <w:tbl>
      <w:tblPr>
        <w:tblStyle w:val="TableGrid"/>
        <w:tblW w:w="0" w:type="auto"/>
        <w:tblLook w:val="04A0" w:firstRow="1" w:lastRow="0" w:firstColumn="1" w:lastColumn="0" w:noHBand="0" w:noVBand="1"/>
      </w:tblPr>
      <w:tblGrid>
        <w:gridCol w:w="4320"/>
        <w:gridCol w:w="4320"/>
      </w:tblGrid>
      <w:tr w:rsidR="00C50EBF" w14:paraId="5A5D4A8A" w14:textId="77777777">
        <w:tc>
          <w:tcPr>
            <w:tcW w:w="4320" w:type="dxa"/>
            <w:shd w:val="clear" w:color="auto" w:fill="D9E2F3"/>
          </w:tcPr>
          <w:p w14:paraId="36F69081" w14:textId="77777777" w:rsidR="00C50EBF" w:rsidRDefault="00000000">
            <w:r>
              <w:rPr>
                <w:b/>
              </w:rPr>
              <w:t>Function / Class</w:t>
            </w:r>
          </w:p>
        </w:tc>
        <w:tc>
          <w:tcPr>
            <w:tcW w:w="4320" w:type="dxa"/>
            <w:shd w:val="clear" w:color="auto" w:fill="D9E2F3"/>
          </w:tcPr>
          <w:p w14:paraId="2C126FF1" w14:textId="77777777" w:rsidR="00C50EBF" w:rsidRDefault="00000000">
            <w:r>
              <w:rPr>
                <w:b/>
              </w:rPr>
              <w:t>Purpose</w:t>
            </w:r>
          </w:p>
        </w:tc>
      </w:tr>
      <w:tr w:rsidR="00C50EBF" w14:paraId="03226FF6" w14:textId="77777777">
        <w:tc>
          <w:tcPr>
            <w:tcW w:w="4320" w:type="dxa"/>
          </w:tcPr>
          <w:p w14:paraId="48016FBE" w14:textId="77777777" w:rsidR="00C50EBF" w:rsidRDefault="00000000">
            <w:r>
              <w:t>GameEngine.start() / stop()</w:t>
            </w:r>
          </w:p>
        </w:tc>
        <w:tc>
          <w:tcPr>
            <w:tcW w:w="4320" w:type="dxa"/>
          </w:tcPr>
          <w:p w14:paraId="7A289D2B" w14:textId="77777777" w:rsidR="00C50EBF" w:rsidRDefault="00000000">
            <w:r>
              <w:t>Lifecycle control</w:t>
            </w:r>
          </w:p>
        </w:tc>
      </w:tr>
      <w:tr w:rsidR="00C50EBF" w14:paraId="740AF71A" w14:textId="77777777">
        <w:tc>
          <w:tcPr>
            <w:tcW w:w="4320" w:type="dxa"/>
          </w:tcPr>
          <w:p w14:paraId="5B2DF53A" w14:textId="77777777" w:rsidR="00C50EBF" w:rsidRDefault="00000000">
            <w:r>
              <w:t>GameEngine._loop()</w:t>
            </w:r>
          </w:p>
        </w:tc>
        <w:tc>
          <w:tcPr>
            <w:tcW w:w="4320" w:type="dxa"/>
          </w:tcPr>
          <w:p w14:paraId="0D258925" w14:textId="77777777" w:rsidR="00C50EBF" w:rsidRDefault="00000000">
            <w:r>
              <w:t>Main animation frame loop</w:t>
            </w:r>
          </w:p>
        </w:tc>
      </w:tr>
      <w:tr w:rsidR="00C50EBF" w14:paraId="402E3463" w14:textId="77777777">
        <w:tc>
          <w:tcPr>
            <w:tcW w:w="4320" w:type="dxa"/>
          </w:tcPr>
          <w:p w14:paraId="63B69628" w14:textId="77777777" w:rsidR="00C50EBF" w:rsidRDefault="00000000">
            <w:r>
              <w:t>GameEngine._update()</w:t>
            </w:r>
          </w:p>
        </w:tc>
        <w:tc>
          <w:tcPr>
            <w:tcW w:w="4320" w:type="dxa"/>
          </w:tcPr>
          <w:p w14:paraId="6EAB6428" w14:textId="77777777" w:rsidR="00C50EBF" w:rsidRDefault="00000000">
            <w:r>
              <w:t>Logic: input, movement, spawn, collision</w:t>
            </w:r>
          </w:p>
        </w:tc>
      </w:tr>
      <w:tr w:rsidR="00C50EBF" w14:paraId="6D7DAAEE" w14:textId="77777777">
        <w:tc>
          <w:tcPr>
            <w:tcW w:w="4320" w:type="dxa"/>
          </w:tcPr>
          <w:p w14:paraId="479C9C7F" w14:textId="77777777" w:rsidR="00C50EBF" w:rsidRDefault="00000000">
            <w:r>
              <w:t>GameEngine._render()</w:t>
            </w:r>
          </w:p>
        </w:tc>
        <w:tc>
          <w:tcPr>
            <w:tcW w:w="4320" w:type="dxa"/>
          </w:tcPr>
          <w:p w14:paraId="5E2C8881" w14:textId="77777777" w:rsidR="00C50EBF" w:rsidRDefault="00000000">
            <w:r>
              <w:t>Draw road, entities, HUD canvas layer</w:t>
            </w:r>
          </w:p>
        </w:tc>
      </w:tr>
      <w:tr w:rsidR="00C50EBF" w14:paraId="383663DD" w14:textId="77777777">
        <w:tc>
          <w:tcPr>
            <w:tcW w:w="4320" w:type="dxa"/>
          </w:tcPr>
          <w:p w14:paraId="09136626" w14:textId="77777777" w:rsidR="00C50EBF" w:rsidRDefault="00000000">
            <w:r>
              <w:t>rectsOverlap()</w:t>
            </w:r>
          </w:p>
        </w:tc>
        <w:tc>
          <w:tcPr>
            <w:tcW w:w="4320" w:type="dxa"/>
          </w:tcPr>
          <w:p w14:paraId="484272AE" w14:textId="77777777" w:rsidR="00C50EBF" w:rsidRDefault="00000000">
            <w:r>
              <w:t>AABB collision detection</w:t>
            </w:r>
          </w:p>
        </w:tc>
      </w:tr>
      <w:tr w:rsidR="00C50EBF" w14:paraId="72EFA986" w14:textId="77777777">
        <w:tc>
          <w:tcPr>
            <w:tcW w:w="4320" w:type="dxa"/>
          </w:tcPr>
          <w:p w14:paraId="19A1E948" w14:textId="77777777" w:rsidR="00C50EBF" w:rsidRDefault="00000000">
            <w:r>
              <w:t>drawCar(), drawCoin(), drawFuelPickup()</w:t>
            </w:r>
          </w:p>
        </w:tc>
        <w:tc>
          <w:tcPr>
            <w:tcW w:w="4320" w:type="dxa"/>
          </w:tcPr>
          <w:p w14:paraId="737F3A62" w14:textId="77777777" w:rsidR="00C50EBF" w:rsidRDefault="00000000">
            <w:r>
              <w:t>Rendering helpers</w:t>
            </w:r>
          </w:p>
        </w:tc>
      </w:tr>
      <w:tr w:rsidR="00C50EBF" w14:paraId="0AC2BCC4" w14:textId="77777777">
        <w:tc>
          <w:tcPr>
            <w:tcW w:w="4320" w:type="dxa"/>
          </w:tcPr>
          <w:p w14:paraId="6F47777B" w14:textId="77777777" w:rsidR="00C50EBF" w:rsidRDefault="00000000">
            <w:r>
              <w:t>fetchLeaderboard(), submitScore()</w:t>
            </w:r>
          </w:p>
        </w:tc>
        <w:tc>
          <w:tcPr>
            <w:tcW w:w="4320" w:type="dxa"/>
          </w:tcPr>
          <w:p w14:paraId="23BFA8FD" w14:textId="77777777" w:rsidR="00C50EBF" w:rsidRDefault="00000000">
            <w:r>
              <w:t>Vue API integration</w:t>
            </w:r>
          </w:p>
        </w:tc>
      </w:tr>
      <w:tr w:rsidR="00C50EBF" w14:paraId="16CA8DE0" w14:textId="77777777">
        <w:tc>
          <w:tcPr>
            <w:tcW w:w="4320" w:type="dxa"/>
          </w:tcPr>
          <w:p w14:paraId="6BD07049" w14:textId="77777777" w:rsidR="00C50EBF" w:rsidRDefault="00000000">
            <w:r>
              <w:t>get_scores(), post_score() (Django)</w:t>
            </w:r>
          </w:p>
        </w:tc>
        <w:tc>
          <w:tcPr>
            <w:tcW w:w="4320" w:type="dxa"/>
          </w:tcPr>
          <w:p w14:paraId="36708C7E" w14:textId="77777777" w:rsidR="00C50EBF" w:rsidRDefault="00000000">
            <w:r>
              <w:t>REST backend for scores</w:t>
            </w:r>
          </w:p>
        </w:tc>
      </w:tr>
    </w:tbl>
    <w:p w14:paraId="73B18484" w14:textId="77777777" w:rsidR="00C50EBF" w:rsidRDefault="00C50EBF"/>
    <w:p w14:paraId="7C35BA5B" w14:textId="77777777" w:rsidR="00C50EBF" w:rsidRDefault="00000000">
      <w:pPr>
        <w:pStyle w:val="Heading2"/>
      </w:pPr>
      <w:r>
        <w:t>5.5 Collision Conditions</w:t>
      </w:r>
    </w:p>
    <w:p w14:paraId="343B1F62" w14:textId="77777777" w:rsidR="00C50EBF" w:rsidRDefault="00000000">
      <w:r>
        <w:t>Player–opponent: axis-aligned bounding box overlap with small margin (rectsOverlap in game.js). Player–pickup: circle distance check between player centre and pickup centre. No collision between opponents and pickups required.</w:t>
      </w:r>
    </w:p>
    <w:p w14:paraId="5B2FC2D9" w14:textId="77777777" w:rsidR="00C50EBF" w:rsidRDefault="00000000">
      <w:pPr>
        <w:pStyle w:val="Heading2"/>
      </w:pPr>
      <w:r>
        <w:t>5.6 Score Calculation</w:t>
      </w:r>
    </w:p>
    <w:p w14:paraId="5252ED47" w14:textId="77777777" w:rsidR="00C50EBF" w:rsidRDefault="00000000">
      <w:r>
        <w:t>TIME_SCORE_RATE × speed per frame (floored into score); +DODGE_BONUS (10) per car passed; +COIN_VALUE (50) per coin. Level = 1 + floor(score / 800).</w:t>
      </w:r>
    </w:p>
    <w:p w14:paraId="52658C97" w14:textId="77777777" w:rsidR="00C50EBF" w:rsidRDefault="00000000">
      <w:pPr>
        <w:pStyle w:val="Heading2"/>
      </w:pPr>
      <w:r>
        <w:lastRenderedPageBreak/>
        <w:t>5.7 Suggested Program Structure</w:t>
      </w:r>
    </w:p>
    <w:p w14:paraId="1CCF67DB" w14:textId="77777777" w:rsidR="00C50EBF" w:rsidRDefault="00000000">
      <w:r>
        <w:t>Frontend: static/js/game.js (GameEngine, Road, Particle), game/templates/game/index.html (Vue app + canvas), static/css/style.css. Backend: game/views.py, game/models.py (SQLAlchemy HighScore), game/db.py, game/urls.py.</w:t>
      </w:r>
    </w:p>
    <w:p w14:paraId="5BCFFEB8" w14:textId="77777777" w:rsidR="00C50EBF" w:rsidRDefault="00000000">
      <w:pPr>
        <w:pStyle w:val="Heading1"/>
      </w:pPr>
      <w:r>
        <w:t>6. STEP 2 – Program Architecture (Prompt 2)</w:t>
      </w:r>
    </w:p>
    <w:tbl>
      <w:tblPr>
        <w:tblStyle w:val="TableGrid"/>
        <w:tblW w:w="0" w:type="auto"/>
        <w:tblLook w:val="04A0" w:firstRow="1" w:lastRow="0" w:firstColumn="1" w:lastColumn="0" w:noHBand="0" w:noVBand="1"/>
      </w:tblPr>
      <w:tblGrid>
        <w:gridCol w:w="2880"/>
        <w:gridCol w:w="2880"/>
        <w:gridCol w:w="2880"/>
      </w:tblGrid>
      <w:tr w:rsidR="00C50EBF" w14:paraId="2F6FC95F" w14:textId="77777777">
        <w:tc>
          <w:tcPr>
            <w:tcW w:w="2880" w:type="dxa"/>
            <w:shd w:val="clear" w:color="auto" w:fill="D9E2F3"/>
          </w:tcPr>
          <w:p w14:paraId="556BC198" w14:textId="77777777" w:rsidR="00C50EBF" w:rsidRDefault="00000000">
            <w:r>
              <w:rPr>
                <w:b/>
              </w:rPr>
              <w:t>Component</w:t>
            </w:r>
          </w:p>
        </w:tc>
        <w:tc>
          <w:tcPr>
            <w:tcW w:w="2880" w:type="dxa"/>
            <w:shd w:val="clear" w:color="auto" w:fill="D9E2F3"/>
          </w:tcPr>
          <w:p w14:paraId="21EEBB83" w14:textId="77777777" w:rsidR="00C50EBF" w:rsidRDefault="00000000">
            <w:r>
              <w:rPr>
                <w:b/>
              </w:rPr>
              <w:t>Purpose</w:t>
            </w:r>
          </w:p>
        </w:tc>
        <w:tc>
          <w:tcPr>
            <w:tcW w:w="2880" w:type="dxa"/>
            <w:shd w:val="clear" w:color="auto" w:fill="D9E2F3"/>
          </w:tcPr>
          <w:p w14:paraId="5E9C5B84" w14:textId="77777777" w:rsidR="00C50EBF" w:rsidRDefault="00000000">
            <w:r>
              <w:rPr>
                <w:b/>
              </w:rPr>
              <w:t>Key variables</w:t>
            </w:r>
          </w:p>
        </w:tc>
      </w:tr>
      <w:tr w:rsidR="00C50EBF" w14:paraId="4F9C2254" w14:textId="77777777">
        <w:tc>
          <w:tcPr>
            <w:tcW w:w="2880" w:type="dxa"/>
          </w:tcPr>
          <w:p w14:paraId="6E8D02FF" w14:textId="77777777" w:rsidR="00C50EBF" w:rsidRDefault="00000000">
            <w:r>
              <w:t>Game initialization</w:t>
            </w:r>
          </w:p>
        </w:tc>
        <w:tc>
          <w:tcPr>
            <w:tcW w:w="2880" w:type="dxa"/>
          </w:tcPr>
          <w:p w14:paraId="32B8E766" w14:textId="77777777" w:rsidR="00C50EBF" w:rsidRDefault="00000000">
            <w:r>
              <w:t>GameEngine constructor, _resetState(), Django init_db()</w:t>
            </w:r>
          </w:p>
        </w:tc>
        <w:tc>
          <w:tcPr>
            <w:tcW w:w="2880" w:type="dxa"/>
          </w:tcPr>
          <w:p w14:paraId="7A920A25" w14:textId="77777777" w:rsidR="00C50EBF" w:rsidRDefault="00000000">
            <w:r>
              <w:t>player, speed, fuel, lists</w:t>
            </w:r>
          </w:p>
        </w:tc>
      </w:tr>
      <w:tr w:rsidR="00C50EBF" w14:paraId="0B73ECB1" w14:textId="77777777">
        <w:tc>
          <w:tcPr>
            <w:tcW w:w="2880" w:type="dxa"/>
          </w:tcPr>
          <w:p w14:paraId="33DDD824" w14:textId="77777777" w:rsidR="00C50EBF" w:rsidRDefault="00000000">
            <w:r>
              <w:t>Player creation</w:t>
            </w:r>
          </w:p>
        </w:tc>
        <w:tc>
          <w:tcPr>
            <w:tcW w:w="2880" w:type="dxa"/>
          </w:tcPr>
          <w:p w14:paraId="60B9BEEF" w14:textId="77777777" w:rsidR="00C50EBF" w:rsidRDefault="00000000">
            <w:r>
              <w:t>_resetState sets lane 1, position bottom</w:t>
            </w:r>
          </w:p>
        </w:tc>
        <w:tc>
          <w:tcPr>
            <w:tcW w:w="2880" w:type="dxa"/>
          </w:tcPr>
          <w:p w14:paraId="50DEB934" w14:textId="77777777" w:rsidR="00C50EBF" w:rsidRDefault="00000000">
            <w:r>
              <w:t>player object</w:t>
            </w:r>
          </w:p>
        </w:tc>
      </w:tr>
      <w:tr w:rsidR="00C50EBF" w14:paraId="405DE58A" w14:textId="77777777">
        <w:tc>
          <w:tcPr>
            <w:tcW w:w="2880" w:type="dxa"/>
          </w:tcPr>
          <w:p w14:paraId="794BEBE2" w14:textId="77777777" w:rsidR="00C50EBF" w:rsidRDefault="00000000">
            <w:r>
              <w:t>Keyboard input</w:t>
            </w:r>
          </w:p>
        </w:tc>
        <w:tc>
          <w:tcPr>
            <w:tcW w:w="2880" w:type="dxa"/>
          </w:tcPr>
          <w:p w14:paraId="70A53608" w14:textId="77777777" w:rsidR="00C50EBF" w:rsidRDefault="00000000">
            <w:r>
              <w:t>_bindKeys(), _movePlayer()</w:t>
            </w:r>
          </w:p>
        </w:tc>
        <w:tc>
          <w:tcPr>
            <w:tcW w:w="2880" w:type="dxa"/>
          </w:tcPr>
          <w:p w14:paraId="0D16D7B5" w14:textId="77777777" w:rsidR="00C50EBF" w:rsidRDefault="00000000">
            <w:r>
              <w:t>keyLeft, keyRight</w:t>
            </w:r>
          </w:p>
        </w:tc>
      </w:tr>
      <w:tr w:rsidR="00C50EBF" w14:paraId="63DED2EE" w14:textId="77777777">
        <w:tc>
          <w:tcPr>
            <w:tcW w:w="2880" w:type="dxa"/>
          </w:tcPr>
          <w:p w14:paraId="6D3BAE1B" w14:textId="77777777" w:rsidR="00C50EBF" w:rsidRDefault="00000000">
            <w:r>
              <w:t>Object generation</w:t>
            </w:r>
          </w:p>
        </w:tc>
        <w:tc>
          <w:tcPr>
            <w:tcW w:w="2880" w:type="dxa"/>
          </w:tcPr>
          <w:p w14:paraId="25932CE2" w14:textId="77777777" w:rsidR="00C50EBF" w:rsidRDefault="00000000">
            <w:r>
              <w:t>_spawnOpponent(), _spawnPickup()</w:t>
            </w:r>
          </w:p>
        </w:tc>
        <w:tc>
          <w:tcPr>
            <w:tcW w:w="2880" w:type="dxa"/>
          </w:tcPr>
          <w:p w14:paraId="1A2DA34F" w14:textId="77777777" w:rsidR="00C50EBF" w:rsidRDefault="00000000">
            <w:r>
              <w:t>oppTimer, pickupTimer</w:t>
            </w:r>
          </w:p>
        </w:tc>
      </w:tr>
      <w:tr w:rsidR="00C50EBF" w14:paraId="5FF641A1" w14:textId="77777777">
        <w:tc>
          <w:tcPr>
            <w:tcW w:w="2880" w:type="dxa"/>
          </w:tcPr>
          <w:p w14:paraId="764EEE5E" w14:textId="77777777" w:rsidR="00C50EBF" w:rsidRDefault="00000000">
            <w:r>
              <w:t>Movement</w:t>
            </w:r>
          </w:p>
        </w:tc>
        <w:tc>
          <w:tcPr>
            <w:tcW w:w="2880" w:type="dxa"/>
          </w:tcPr>
          <w:p w14:paraId="4D1B7A4B" w14:textId="77777777" w:rsidR="00C50EBF" w:rsidRDefault="00000000">
            <w:r>
              <w:t>_update() updates y positions and lane easing</w:t>
            </w:r>
          </w:p>
        </w:tc>
        <w:tc>
          <w:tcPr>
            <w:tcW w:w="2880" w:type="dxa"/>
          </w:tcPr>
          <w:p w14:paraId="322F69B0" w14:textId="77777777" w:rsidR="00C50EBF" w:rsidRDefault="00000000">
            <w:r>
              <w:t>speed, opponents, pickups</w:t>
            </w:r>
          </w:p>
        </w:tc>
      </w:tr>
      <w:tr w:rsidR="00C50EBF" w14:paraId="6A927D9F" w14:textId="77777777">
        <w:tc>
          <w:tcPr>
            <w:tcW w:w="2880" w:type="dxa"/>
          </w:tcPr>
          <w:p w14:paraId="05409C47" w14:textId="77777777" w:rsidR="00C50EBF" w:rsidRDefault="00000000">
            <w:r>
              <w:t>Collision detection</w:t>
            </w:r>
          </w:p>
        </w:tc>
        <w:tc>
          <w:tcPr>
            <w:tcW w:w="2880" w:type="dxa"/>
          </w:tcPr>
          <w:p w14:paraId="1AB7FAA8" w14:textId="77777777" w:rsidR="00C50EBF" w:rsidRDefault="00000000">
            <w:r>
              <w:t>rectsOverlap(), distance for pickups</w:t>
            </w:r>
          </w:p>
        </w:tc>
        <w:tc>
          <w:tcPr>
            <w:tcW w:w="2880" w:type="dxa"/>
          </w:tcPr>
          <w:p w14:paraId="1F17AE9D" w14:textId="77777777" w:rsidR="00C50EBF" w:rsidRDefault="00000000">
            <w:r>
              <w:t>margin, radii</w:t>
            </w:r>
          </w:p>
        </w:tc>
      </w:tr>
      <w:tr w:rsidR="00C50EBF" w14:paraId="2EFA183A" w14:textId="77777777">
        <w:tc>
          <w:tcPr>
            <w:tcW w:w="2880" w:type="dxa"/>
          </w:tcPr>
          <w:p w14:paraId="10EA2CA2" w14:textId="77777777" w:rsidR="00C50EBF" w:rsidRDefault="00000000">
            <w:r>
              <w:t>Score management</w:t>
            </w:r>
          </w:p>
        </w:tc>
        <w:tc>
          <w:tcPr>
            <w:tcW w:w="2880" w:type="dxa"/>
          </w:tcPr>
          <w:p w14:paraId="02BEFD99" w14:textId="77777777" w:rsidR="00C50EBF" w:rsidRDefault="00000000">
            <w:r>
              <w:t>_update() + callbacks onScore/onCoins</w:t>
            </w:r>
          </w:p>
        </w:tc>
        <w:tc>
          <w:tcPr>
            <w:tcW w:w="2880" w:type="dxa"/>
          </w:tcPr>
          <w:p w14:paraId="741399A4" w14:textId="77777777" w:rsidR="00C50EBF" w:rsidRDefault="00000000">
            <w:r>
              <w:t>score, carsDodged</w:t>
            </w:r>
          </w:p>
        </w:tc>
      </w:tr>
      <w:tr w:rsidR="00C50EBF" w14:paraId="1CEEA3E3" w14:textId="77777777">
        <w:tc>
          <w:tcPr>
            <w:tcW w:w="2880" w:type="dxa"/>
          </w:tcPr>
          <w:p w14:paraId="4B8025FD" w14:textId="77777777" w:rsidR="00C50EBF" w:rsidRDefault="00000000">
            <w:r>
              <w:t>Game-over detection</w:t>
            </w:r>
          </w:p>
        </w:tc>
        <w:tc>
          <w:tcPr>
            <w:tcW w:w="2880" w:type="dxa"/>
          </w:tcPr>
          <w:p w14:paraId="0E3E283D" w14:textId="77777777" w:rsidR="00C50EBF" w:rsidRDefault="00000000">
            <w:r>
              <w:t>collision or fuel &lt;= 0 → _triggerCrash()</w:t>
            </w:r>
          </w:p>
        </w:tc>
        <w:tc>
          <w:tcPr>
            <w:tcW w:w="2880" w:type="dxa"/>
          </w:tcPr>
          <w:p w14:paraId="019A7106" w14:textId="77777777" w:rsidR="00C50EBF" w:rsidRDefault="00000000">
            <w:r>
              <w:t>crashed, onGameOver</w:t>
            </w:r>
          </w:p>
        </w:tc>
      </w:tr>
      <w:tr w:rsidR="00C50EBF" w14:paraId="57315388" w14:textId="77777777">
        <w:tc>
          <w:tcPr>
            <w:tcW w:w="2880" w:type="dxa"/>
          </w:tcPr>
          <w:p w14:paraId="0A11F17E" w14:textId="77777777" w:rsidR="00C50EBF" w:rsidRDefault="00000000">
            <w:r>
              <w:t>Game restart</w:t>
            </w:r>
          </w:p>
        </w:tc>
        <w:tc>
          <w:tcPr>
            <w:tcW w:w="2880" w:type="dxa"/>
          </w:tcPr>
          <w:p w14:paraId="6D6A2C53" w14:textId="77777777" w:rsidR="00C50EBF" w:rsidRDefault="00000000">
            <w:r>
              <w:t>Vue startGame() destroys engine, new GameEngine</w:t>
            </w:r>
          </w:p>
        </w:tc>
        <w:tc>
          <w:tcPr>
            <w:tcW w:w="2880" w:type="dxa"/>
          </w:tcPr>
          <w:p w14:paraId="1D336188" w14:textId="77777777" w:rsidR="00C50EBF" w:rsidRDefault="00000000">
            <w:r>
              <w:t>gameState</w:t>
            </w:r>
          </w:p>
        </w:tc>
      </w:tr>
      <w:tr w:rsidR="00C50EBF" w14:paraId="169C9854" w14:textId="77777777">
        <w:tc>
          <w:tcPr>
            <w:tcW w:w="2880" w:type="dxa"/>
          </w:tcPr>
          <w:p w14:paraId="1A5E59EE" w14:textId="77777777" w:rsidR="00C50EBF" w:rsidRDefault="00000000">
            <w:r>
              <w:t>Main game loop</w:t>
            </w:r>
          </w:p>
        </w:tc>
        <w:tc>
          <w:tcPr>
            <w:tcW w:w="2880" w:type="dxa"/>
          </w:tcPr>
          <w:p w14:paraId="30ACCAEA" w14:textId="77777777" w:rsidR="00C50EBF" w:rsidRDefault="00000000">
            <w:r>
              <w:t>_loop() via requestAnimationFrame</w:t>
            </w:r>
          </w:p>
        </w:tc>
        <w:tc>
          <w:tcPr>
            <w:tcW w:w="2880" w:type="dxa"/>
          </w:tcPr>
          <w:p w14:paraId="6FF14979" w14:textId="77777777" w:rsidR="00C50EBF" w:rsidRDefault="00000000">
            <w:r>
              <w:t>running flag</w:t>
            </w:r>
          </w:p>
        </w:tc>
      </w:tr>
    </w:tbl>
    <w:p w14:paraId="108C7B40" w14:textId="77777777" w:rsidR="00C50EBF" w:rsidRDefault="00C50EBF"/>
    <w:p w14:paraId="78610A95" w14:textId="77777777" w:rsidR="00C50EBF" w:rsidRDefault="00000000">
      <w:pPr>
        <w:pStyle w:val="Heading1"/>
      </w:pPr>
      <w:r>
        <w:t>7. STEP 3 – Code Generation Summary (Prompt 3)</w:t>
      </w:r>
    </w:p>
    <w:p w14:paraId="3DDFE925" w14:textId="77777777" w:rsidR="00C50EBF" w:rsidRDefault="00000000">
      <w:pPr>
        <w:pStyle w:val="Heading2"/>
      </w:pPr>
      <w:r>
        <w:t>7.1 How to Run the Project</w:t>
      </w:r>
    </w:p>
    <w:p w14:paraId="52000363" w14:textId="77777777" w:rsidR="00C50EBF" w:rsidRDefault="00000000">
      <w:r>
        <w:t>1. Install dependencies: pip install -r requirements.txt</w:t>
      </w:r>
    </w:p>
    <w:p w14:paraId="658EC9B9" w14:textId="77777777" w:rsidR="00C50EBF" w:rsidRDefault="00000000">
      <w:r>
        <w:t>2. Apply DB migration (optional fresh DB): alembic upgrade head</w:t>
      </w:r>
    </w:p>
    <w:p w14:paraId="31DDB977" w14:textId="77777777" w:rsidR="00C50EBF" w:rsidRDefault="00000000">
      <w:r>
        <w:t>3. Start server: python manage.py runserver</w:t>
      </w:r>
    </w:p>
    <w:p w14:paraId="2220DC5B" w14:textId="77777777" w:rsidR="00C50EBF" w:rsidRDefault="00000000">
      <w:r>
        <w:t>4. Open browser: http://127.0.0.1:8000/</w:t>
      </w:r>
    </w:p>
    <w:p w14:paraId="61B24588" w14:textId="77777777" w:rsidR="00C50EBF" w:rsidRDefault="00000000">
      <w:r>
        <w:t>5. Run automated tests: python manage.py test game</w:t>
      </w:r>
    </w:p>
    <w:p w14:paraId="0F224E46" w14:textId="77777777" w:rsidR="00C50EBF" w:rsidRDefault="00000000">
      <w:pPr>
        <w:pStyle w:val="Heading2"/>
      </w:pPr>
      <w:r>
        <w:t>7.2 Required Libraries</w:t>
      </w:r>
    </w:p>
    <w:p w14:paraId="32217B11" w14:textId="77777777" w:rsidR="00C50EBF" w:rsidRDefault="00000000">
      <w:r>
        <w:t>Django, SQLAlchemy, Alembic (see requirements.txt). Browser loads Vue 3 from CDN.</w:t>
      </w:r>
    </w:p>
    <w:p w14:paraId="497B1863" w14:textId="77777777" w:rsidR="00C50EBF" w:rsidRDefault="00000000">
      <w:pPr>
        <w:pStyle w:val="Heading2"/>
      </w:pPr>
      <w:r>
        <w:lastRenderedPageBreak/>
        <w:t>7.3 Important Functions</w:t>
      </w:r>
    </w:p>
    <w:p w14:paraId="1263664F" w14:textId="77777777" w:rsidR="00C50EBF" w:rsidRDefault="00000000">
      <w:r>
        <w:t>GameEngine._update() — core rules; rectsOverlap() — collisions; views.post_score / get_scores — persistence; Vue startGame / onGameOver — UI flow.</w:t>
      </w:r>
    </w:p>
    <w:p w14:paraId="0A589E19" w14:textId="77777777" w:rsidR="00C50EBF" w:rsidRDefault="00000000">
      <w:pPr>
        <w:pStyle w:val="Heading2"/>
      </w:pPr>
      <w:r>
        <w:t>7.4 How Collision Detection Works</w:t>
      </w:r>
    </w:p>
    <w:p w14:paraId="04B5DDCF" w14:textId="77777777" w:rsidR="00C50EBF" w:rsidRDefault="00000000">
      <w:r>
        <w:t>Opponents use AABB: compare centre positions and half-widths/heights with a margin. Pickups use Euclidean distance between centres compared to combined radius.</w:t>
      </w:r>
    </w:p>
    <w:p w14:paraId="500AEE91" w14:textId="77777777" w:rsidR="00C50EBF" w:rsidRDefault="00000000">
      <w:pPr>
        <w:pStyle w:val="Heading2"/>
      </w:pPr>
      <w:r>
        <w:t>7.5 GitHub Repository</w:t>
      </w:r>
    </w:p>
    <w:p w14:paraId="4E6F1C7F" w14:textId="77777777" w:rsidR="00C50EBF" w:rsidRDefault="00000000">
      <w:r>
        <w:t>[Student to insert GitHub repository URL after upload. Example: https://github.com/&lt;username&gt;/neonracer-prompt-engineering]</w:t>
      </w:r>
    </w:p>
    <w:p w14:paraId="17A51C97" w14:textId="77777777" w:rsidR="00C50EBF" w:rsidRDefault="00000000">
      <w:r>
        <w:br w:type="page"/>
      </w:r>
    </w:p>
    <w:p w14:paraId="34468846" w14:textId="77777777" w:rsidR="00C50EBF" w:rsidRDefault="00000000">
      <w:pPr>
        <w:pStyle w:val="Heading1"/>
      </w:pPr>
      <w:r>
        <w:lastRenderedPageBreak/>
        <w:t>8. STEP 4 – Test Cases</w:t>
      </w:r>
    </w:p>
    <w:p w14:paraId="10E6C0D8" w14:textId="77777777" w:rsidR="00C50EBF" w:rsidRDefault="00000000">
      <w:r>
        <w:t>Manual and automated tests performed on the implemented game. Status reflects verification during development.</w:t>
      </w:r>
    </w:p>
    <w:tbl>
      <w:tblPr>
        <w:tblStyle w:val="TableGrid"/>
        <w:tblW w:w="0" w:type="auto"/>
        <w:tblLook w:val="04A0" w:firstRow="1" w:lastRow="0" w:firstColumn="1" w:lastColumn="0" w:noHBand="0" w:noVBand="1"/>
      </w:tblPr>
      <w:tblGrid>
        <w:gridCol w:w="1706"/>
        <w:gridCol w:w="2012"/>
        <w:gridCol w:w="1715"/>
        <w:gridCol w:w="1714"/>
        <w:gridCol w:w="1709"/>
      </w:tblGrid>
      <w:tr w:rsidR="00C50EBF" w14:paraId="47E929A2" w14:textId="77777777">
        <w:tc>
          <w:tcPr>
            <w:tcW w:w="1728" w:type="dxa"/>
            <w:shd w:val="clear" w:color="auto" w:fill="D9E2F3"/>
          </w:tcPr>
          <w:p w14:paraId="7F80E905" w14:textId="77777777" w:rsidR="00C50EBF" w:rsidRDefault="00000000">
            <w:r>
              <w:rPr>
                <w:b/>
              </w:rPr>
              <w:t>Test No.</w:t>
            </w:r>
          </w:p>
        </w:tc>
        <w:tc>
          <w:tcPr>
            <w:tcW w:w="1728" w:type="dxa"/>
            <w:shd w:val="clear" w:color="auto" w:fill="D9E2F3"/>
          </w:tcPr>
          <w:p w14:paraId="0F785AC2" w14:textId="77777777" w:rsidR="00C50EBF" w:rsidRDefault="00000000">
            <w:r>
              <w:rPr>
                <w:b/>
              </w:rPr>
              <w:t>Test Performed</w:t>
            </w:r>
          </w:p>
        </w:tc>
        <w:tc>
          <w:tcPr>
            <w:tcW w:w="1728" w:type="dxa"/>
            <w:shd w:val="clear" w:color="auto" w:fill="D9E2F3"/>
          </w:tcPr>
          <w:p w14:paraId="173E745C" w14:textId="77777777" w:rsidR="00C50EBF" w:rsidRDefault="00000000">
            <w:r>
              <w:rPr>
                <w:b/>
              </w:rPr>
              <w:t>Expected Result</w:t>
            </w:r>
          </w:p>
        </w:tc>
        <w:tc>
          <w:tcPr>
            <w:tcW w:w="1728" w:type="dxa"/>
            <w:shd w:val="clear" w:color="auto" w:fill="D9E2F3"/>
          </w:tcPr>
          <w:p w14:paraId="5202A385" w14:textId="77777777" w:rsidR="00C50EBF" w:rsidRDefault="00000000">
            <w:r>
              <w:rPr>
                <w:b/>
              </w:rPr>
              <w:t>Actual Result</w:t>
            </w:r>
          </w:p>
        </w:tc>
        <w:tc>
          <w:tcPr>
            <w:tcW w:w="1728" w:type="dxa"/>
            <w:shd w:val="clear" w:color="auto" w:fill="D9E2F3"/>
          </w:tcPr>
          <w:p w14:paraId="4A4804B3" w14:textId="77777777" w:rsidR="00C50EBF" w:rsidRDefault="00000000">
            <w:r>
              <w:rPr>
                <w:b/>
              </w:rPr>
              <w:t>Status</w:t>
            </w:r>
          </w:p>
        </w:tc>
      </w:tr>
      <w:tr w:rsidR="00C50EBF" w14:paraId="581D6FFF" w14:textId="77777777">
        <w:tc>
          <w:tcPr>
            <w:tcW w:w="1728" w:type="dxa"/>
          </w:tcPr>
          <w:p w14:paraId="56EF0730" w14:textId="77777777" w:rsidR="00C50EBF" w:rsidRDefault="00000000">
            <w:r>
              <w:t>1</w:t>
            </w:r>
          </w:p>
        </w:tc>
        <w:tc>
          <w:tcPr>
            <w:tcW w:w="1728" w:type="dxa"/>
          </w:tcPr>
          <w:p w14:paraId="2AF3A663" w14:textId="77777777" w:rsidR="00C50EBF" w:rsidRDefault="00000000">
            <w:r>
              <w:t>Start game (START RACE)</w:t>
            </w:r>
          </w:p>
        </w:tc>
        <w:tc>
          <w:tcPr>
            <w:tcW w:w="1728" w:type="dxa"/>
          </w:tcPr>
          <w:p w14:paraId="6042F7A8" w14:textId="77777777" w:rsidR="00C50EBF" w:rsidRDefault="00000000">
            <w:r>
              <w:t>Game starts, HUD visible, canvas animates</w:t>
            </w:r>
          </w:p>
        </w:tc>
        <w:tc>
          <w:tcPr>
            <w:tcW w:w="1728" w:type="dxa"/>
          </w:tcPr>
          <w:p w14:paraId="0423E41E" w14:textId="77777777" w:rsidR="00C50EBF" w:rsidRDefault="00000000">
            <w:r>
              <w:t>Road scrolls, player car shown</w:t>
            </w:r>
          </w:p>
        </w:tc>
        <w:tc>
          <w:tcPr>
            <w:tcW w:w="1728" w:type="dxa"/>
          </w:tcPr>
          <w:p w14:paraId="6FF2FE94" w14:textId="77777777" w:rsidR="00C50EBF" w:rsidRDefault="00000000">
            <w:r>
              <w:t>Pass</w:t>
            </w:r>
          </w:p>
        </w:tc>
      </w:tr>
      <w:tr w:rsidR="00C50EBF" w14:paraId="30E3F93D" w14:textId="77777777">
        <w:tc>
          <w:tcPr>
            <w:tcW w:w="1728" w:type="dxa"/>
          </w:tcPr>
          <w:p w14:paraId="7C5E69C4" w14:textId="77777777" w:rsidR="00C50EBF" w:rsidRDefault="00000000">
            <w:r>
              <w:t>2</w:t>
            </w:r>
          </w:p>
        </w:tc>
        <w:tc>
          <w:tcPr>
            <w:tcW w:w="1728" w:type="dxa"/>
          </w:tcPr>
          <w:p w14:paraId="4D0C8621" w14:textId="77777777" w:rsidR="00C50EBF" w:rsidRDefault="00000000">
            <w:r>
              <w:t>Press Left Arrow</w:t>
            </w:r>
          </w:p>
        </w:tc>
        <w:tc>
          <w:tcPr>
            <w:tcW w:w="1728" w:type="dxa"/>
          </w:tcPr>
          <w:p w14:paraId="748278A0" w14:textId="77777777" w:rsidR="00C50EBF" w:rsidRDefault="00000000">
            <w:r>
              <w:t>Player moves to left lane</w:t>
            </w:r>
          </w:p>
        </w:tc>
        <w:tc>
          <w:tcPr>
            <w:tcW w:w="1728" w:type="dxa"/>
          </w:tcPr>
          <w:p w14:paraId="4C5A8DC2" w14:textId="77777777" w:rsidR="00C50EBF" w:rsidRDefault="00000000">
            <w:r>
              <w:t>Lane changes with smooth easing</w:t>
            </w:r>
          </w:p>
        </w:tc>
        <w:tc>
          <w:tcPr>
            <w:tcW w:w="1728" w:type="dxa"/>
          </w:tcPr>
          <w:p w14:paraId="48FD1A3A" w14:textId="77777777" w:rsidR="00C50EBF" w:rsidRDefault="00000000">
            <w:r>
              <w:t>Pass</w:t>
            </w:r>
          </w:p>
        </w:tc>
      </w:tr>
      <w:tr w:rsidR="00C50EBF" w14:paraId="31A8436F" w14:textId="77777777">
        <w:tc>
          <w:tcPr>
            <w:tcW w:w="1728" w:type="dxa"/>
          </w:tcPr>
          <w:p w14:paraId="34DD6EA8" w14:textId="77777777" w:rsidR="00C50EBF" w:rsidRDefault="00000000">
            <w:r>
              <w:t>3</w:t>
            </w:r>
          </w:p>
        </w:tc>
        <w:tc>
          <w:tcPr>
            <w:tcW w:w="1728" w:type="dxa"/>
          </w:tcPr>
          <w:p w14:paraId="2DEAE02D" w14:textId="77777777" w:rsidR="00C50EBF" w:rsidRDefault="00000000">
            <w:r>
              <w:t>Press Right Arrow</w:t>
            </w:r>
          </w:p>
        </w:tc>
        <w:tc>
          <w:tcPr>
            <w:tcW w:w="1728" w:type="dxa"/>
          </w:tcPr>
          <w:p w14:paraId="26A6DA38" w14:textId="77777777" w:rsidR="00C50EBF" w:rsidRDefault="00000000">
            <w:r>
              <w:t>Player moves to right lane</w:t>
            </w:r>
          </w:p>
        </w:tc>
        <w:tc>
          <w:tcPr>
            <w:tcW w:w="1728" w:type="dxa"/>
          </w:tcPr>
          <w:p w14:paraId="6A0E4ED6" w14:textId="77777777" w:rsidR="00C50EBF" w:rsidRDefault="00000000">
            <w:r>
              <w:t>Lane changes correctly</w:t>
            </w:r>
          </w:p>
        </w:tc>
        <w:tc>
          <w:tcPr>
            <w:tcW w:w="1728" w:type="dxa"/>
          </w:tcPr>
          <w:p w14:paraId="41F3664C" w14:textId="77777777" w:rsidR="00C50EBF" w:rsidRDefault="00000000">
            <w:r>
              <w:t>Pass</w:t>
            </w:r>
          </w:p>
        </w:tc>
      </w:tr>
      <w:tr w:rsidR="00C50EBF" w14:paraId="27A285F3" w14:textId="77777777">
        <w:tc>
          <w:tcPr>
            <w:tcW w:w="1728" w:type="dxa"/>
          </w:tcPr>
          <w:p w14:paraId="1F2FBA4A" w14:textId="77777777" w:rsidR="00C50EBF" w:rsidRDefault="00000000">
            <w:r>
              <w:t>4</w:t>
            </w:r>
          </w:p>
        </w:tc>
        <w:tc>
          <w:tcPr>
            <w:tcW w:w="1728" w:type="dxa"/>
          </w:tcPr>
          <w:p w14:paraId="050A6EDF" w14:textId="77777777" w:rsidR="00C50EBF" w:rsidRDefault="00000000">
            <w:r>
              <w:t>Collision with opponent</w:t>
            </w:r>
          </w:p>
        </w:tc>
        <w:tc>
          <w:tcPr>
            <w:tcW w:w="1728" w:type="dxa"/>
          </w:tcPr>
          <w:p w14:paraId="7C4C0726" w14:textId="77777777" w:rsidR="00C50EBF" w:rsidRDefault="00000000">
            <w:r>
              <w:t>Game Over, explosion particles</w:t>
            </w:r>
          </w:p>
        </w:tc>
        <w:tc>
          <w:tcPr>
            <w:tcW w:w="1728" w:type="dxa"/>
          </w:tcPr>
          <w:p w14:paraId="0BBB281B" w14:textId="77777777" w:rsidR="00C50EBF" w:rsidRDefault="00000000">
            <w:r>
              <w:t>Crash flash, stats screen</w:t>
            </w:r>
          </w:p>
        </w:tc>
        <w:tc>
          <w:tcPr>
            <w:tcW w:w="1728" w:type="dxa"/>
          </w:tcPr>
          <w:p w14:paraId="25FE4B7B" w14:textId="77777777" w:rsidR="00C50EBF" w:rsidRDefault="00000000">
            <w:r>
              <w:t>Pass</w:t>
            </w:r>
          </w:p>
        </w:tc>
      </w:tr>
      <w:tr w:rsidR="00C50EBF" w14:paraId="30B96117" w14:textId="77777777">
        <w:tc>
          <w:tcPr>
            <w:tcW w:w="1728" w:type="dxa"/>
          </w:tcPr>
          <w:p w14:paraId="20F99412" w14:textId="77777777" w:rsidR="00C50EBF" w:rsidRDefault="00000000">
            <w:r>
              <w:t>5</w:t>
            </w:r>
          </w:p>
        </w:tc>
        <w:tc>
          <w:tcPr>
            <w:tcW w:w="1728" w:type="dxa"/>
          </w:tcPr>
          <w:p w14:paraId="21B23362" w14:textId="77777777" w:rsidR="00C50EBF" w:rsidRDefault="00000000">
            <w:r>
              <w:t>Survive / collect coin</w:t>
            </w:r>
          </w:p>
        </w:tc>
        <w:tc>
          <w:tcPr>
            <w:tcW w:w="1728" w:type="dxa"/>
          </w:tcPr>
          <w:p w14:paraId="4C69FCF5" w14:textId="77777777" w:rsidR="00C50EBF" w:rsidRDefault="00000000">
            <w:r>
              <w:t>Score increases</w:t>
            </w:r>
          </w:p>
        </w:tc>
        <w:tc>
          <w:tcPr>
            <w:tcW w:w="1728" w:type="dxa"/>
          </w:tcPr>
          <w:p w14:paraId="191A325A" w14:textId="77777777" w:rsidR="00C50EBF" w:rsidRDefault="00000000">
            <w:r>
              <w:t>Score updates in HUD</w:t>
            </w:r>
          </w:p>
        </w:tc>
        <w:tc>
          <w:tcPr>
            <w:tcW w:w="1728" w:type="dxa"/>
          </w:tcPr>
          <w:p w14:paraId="1D0A5707" w14:textId="77777777" w:rsidR="00C50EBF" w:rsidRDefault="00000000">
            <w:r>
              <w:t>Pass</w:t>
            </w:r>
          </w:p>
        </w:tc>
      </w:tr>
      <w:tr w:rsidR="00C50EBF" w14:paraId="3F0AC852" w14:textId="77777777">
        <w:tc>
          <w:tcPr>
            <w:tcW w:w="1728" w:type="dxa"/>
          </w:tcPr>
          <w:p w14:paraId="52CE7603" w14:textId="77777777" w:rsidR="00C50EBF" w:rsidRDefault="00000000">
            <w:r>
              <w:t>6</w:t>
            </w:r>
          </w:p>
        </w:tc>
        <w:tc>
          <w:tcPr>
            <w:tcW w:w="1728" w:type="dxa"/>
          </w:tcPr>
          <w:p w14:paraId="559235F1" w14:textId="77777777" w:rsidR="00C50EBF" w:rsidRDefault="00000000">
            <w:r>
              <w:t>RACE AGAIN after game over</w:t>
            </w:r>
          </w:p>
        </w:tc>
        <w:tc>
          <w:tcPr>
            <w:tcW w:w="1728" w:type="dxa"/>
          </w:tcPr>
          <w:p w14:paraId="652C4B1F" w14:textId="77777777" w:rsidR="00C50EBF" w:rsidRDefault="00000000">
            <w:r>
              <w:t>New game starts</w:t>
            </w:r>
          </w:p>
        </w:tc>
        <w:tc>
          <w:tcPr>
            <w:tcW w:w="1728" w:type="dxa"/>
          </w:tcPr>
          <w:p w14:paraId="6F4AC5AA" w14:textId="77777777" w:rsidR="00C50EBF" w:rsidRDefault="00000000">
            <w:r>
              <w:t>Score reset, play resumes</w:t>
            </w:r>
          </w:p>
        </w:tc>
        <w:tc>
          <w:tcPr>
            <w:tcW w:w="1728" w:type="dxa"/>
          </w:tcPr>
          <w:p w14:paraId="228E100F" w14:textId="77777777" w:rsidR="00C50EBF" w:rsidRDefault="00000000">
            <w:r>
              <w:t>Pass</w:t>
            </w:r>
          </w:p>
        </w:tc>
      </w:tr>
      <w:tr w:rsidR="00C50EBF" w14:paraId="5137AC83" w14:textId="77777777">
        <w:tc>
          <w:tcPr>
            <w:tcW w:w="1728" w:type="dxa"/>
          </w:tcPr>
          <w:p w14:paraId="1BB3C676" w14:textId="77777777" w:rsidR="00C50EBF" w:rsidRDefault="00000000">
            <w:r>
              <w:t>7</w:t>
            </w:r>
          </w:p>
        </w:tc>
        <w:tc>
          <w:tcPr>
            <w:tcW w:w="1728" w:type="dxa"/>
          </w:tcPr>
          <w:p w14:paraId="5AD15A15" w14:textId="77777777" w:rsidR="00C50EBF" w:rsidRDefault="00000000">
            <w:r>
              <w:t>Fuel depletion</w:t>
            </w:r>
          </w:p>
        </w:tc>
        <w:tc>
          <w:tcPr>
            <w:tcW w:w="1728" w:type="dxa"/>
          </w:tcPr>
          <w:p w14:paraId="2C79C0D4" w14:textId="77777777" w:rsidR="00C50EBF" w:rsidRDefault="00000000">
            <w:r>
              <w:t>Game Over when fuel empty</w:t>
            </w:r>
          </w:p>
        </w:tc>
        <w:tc>
          <w:tcPr>
            <w:tcW w:w="1728" w:type="dxa"/>
          </w:tcPr>
          <w:p w14:paraId="55E75FC1" w14:textId="77777777" w:rsidR="00C50EBF" w:rsidRDefault="00000000">
            <w:r>
              <w:t>Game ends without collision</w:t>
            </w:r>
          </w:p>
        </w:tc>
        <w:tc>
          <w:tcPr>
            <w:tcW w:w="1728" w:type="dxa"/>
          </w:tcPr>
          <w:p w14:paraId="285147AE" w14:textId="77777777" w:rsidR="00C50EBF" w:rsidRDefault="00000000">
            <w:r>
              <w:t>Pass</w:t>
            </w:r>
          </w:p>
        </w:tc>
      </w:tr>
      <w:tr w:rsidR="00C50EBF" w14:paraId="2CA0CD83" w14:textId="77777777">
        <w:tc>
          <w:tcPr>
            <w:tcW w:w="1728" w:type="dxa"/>
          </w:tcPr>
          <w:p w14:paraId="5FE1F04F" w14:textId="77777777" w:rsidR="00C50EBF" w:rsidRDefault="00000000">
            <w:r>
              <w:t>8</w:t>
            </w:r>
          </w:p>
        </w:tc>
        <w:tc>
          <w:tcPr>
            <w:tcW w:w="1728" w:type="dxa"/>
          </w:tcPr>
          <w:p w14:paraId="79CCF4EA" w14:textId="77777777" w:rsidR="00C50EBF" w:rsidRDefault="00000000">
            <w:r>
              <w:t>GET /api/scores/</w:t>
            </w:r>
          </w:p>
        </w:tc>
        <w:tc>
          <w:tcPr>
            <w:tcW w:w="1728" w:type="dxa"/>
          </w:tcPr>
          <w:p w14:paraId="46DCBCA1" w14:textId="77777777" w:rsidR="00C50EBF" w:rsidRDefault="00000000">
            <w:r>
              <w:t>JSON list of scores</w:t>
            </w:r>
          </w:p>
        </w:tc>
        <w:tc>
          <w:tcPr>
            <w:tcW w:w="1728" w:type="dxa"/>
          </w:tcPr>
          <w:p w14:paraId="1D3D3DA3" w14:textId="77777777" w:rsidR="00C50EBF" w:rsidRDefault="00000000">
            <w:r>
              <w:t>Returns scores array</w:t>
            </w:r>
          </w:p>
        </w:tc>
        <w:tc>
          <w:tcPr>
            <w:tcW w:w="1728" w:type="dxa"/>
          </w:tcPr>
          <w:p w14:paraId="51726530" w14:textId="77777777" w:rsidR="00C50EBF" w:rsidRDefault="00000000">
            <w:r>
              <w:t>Pass</w:t>
            </w:r>
          </w:p>
        </w:tc>
      </w:tr>
      <w:tr w:rsidR="00C50EBF" w14:paraId="7693927C" w14:textId="77777777">
        <w:tc>
          <w:tcPr>
            <w:tcW w:w="1728" w:type="dxa"/>
          </w:tcPr>
          <w:p w14:paraId="2FF8E3B9" w14:textId="77777777" w:rsidR="00C50EBF" w:rsidRDefault="00000000">
            <w:r>
              <w:t>9</w:t>
            </w:r>
          </w:p>
        </w:tc>
        <w:tc>
          <w:tcPr>
            <w:tcW w:w="1728" w:type="dxa"/>
          </w:tcPr>
          <w:p w14:paraId="7A44EE78" w14:textId="77777777" w:rsidR="00C50EBF" w:rsidRDefault="00000000">
            <w:r>
              <w:t>POST /api/scores/submit/</w:t>
            </w:r>
          </w:p>
        </w:tc>
        <w:tc>
          <w:tcPr>
            <w:tcW w:w="1728" w:type="dxa"/>
          </w:tcPr>
          <w:p w14:paraId="417D6FA0" w14:textId="77777777" w:rsidR="00C50EBF" w:rsidRDefault="00000000">
            <w:r>
              <w:t>Score saved</w:t>
            </w:r>
          </w:p>
        </w:tc>
        <w:tc>
          <w:tcPr>
            <w:tcW w:w="1728" w:type="dxa"/>
          </w:tcPr>
          <w:p w14:paraId="043014AF" w14:textId="77777777" w:rsidR="00C50EBF" w:rsidRDefault="00000000">
            <w:r>
              <w:t>201 success, entry in DB</w:t>
            </w:r>
          </w:p>
        </w:tc>
        <w:tc>
          <w:tcPr>
            <w:tcW w:w="1728" w:type="dxa"/>
          </w:tcPr>
          <w:p w14:paraId="439642F5" w14:textId="77777777" w:rsidR="00C50EBF" w:rsidRDefault="00000000">
            <w:r>
              <w:t>Pass</w:t>
            </w:r>
          </w:p>
        </w:tc>
      </w:tr>
      <w:tr w:rsidR="00C50EBF" w14:paraId="6D87A717" w14:textId="77777777">
        <w:tc>
          <w:tcPr>
            <w:tcW w:w="1728" w:type="dxa"/>
          </w:tcPr>
          <w:p w14:paraId="166784F4" w14:textId="77777777" w:rsidR="00C50EBF" w:rsidRDefault="00000000">
            <w:r>
              <w:t>10</w:t>
            </w:r>
          </w:p>
        </w:tc>
        <w:tc>
          <w:tcPr>
            <w:tcW w:w="1728" w:type="dxa"/>
          </w:tcPr>
          <w:p w14:paraId="1C643951" w14:textId="77777777" w:rsidR="00C50EBF" w:rsidRDefault="00000000">
            <w:r>
              <w:t>python manage.py test game</w:t>
            </w:r>
          </w:p>
        </w:tc>
        <w:tc>
          <w:tcPr>
            <w:tcW w:w="1728" w:type="dxa"/>
          </w:tcPr>
          <w:p w14:paraId="4BF7A680" w14:textId="77777777" w:rsidR="00C50EBF" w:rsidRDefault="00000000">
            <w:r>
              <w:t>All tests pass</w:t>
            </w:r>
          </w:p>
        </w:tc>
        <w:tc>
          <w:tcPr>
            <w:tcW w:w="1728" w:type="dxa"/>
          </w:tcPr>
          <w:p w14:paraId="76BB60AD" w14:textId="77777777" w:rsidR="00C50EBF" w:rsidRDefault="00000000">
            <w:r>
              <w:t>4 tests OK</w:t>
            </w:r>
          </w:p>
        </w:tc>
        <w:tc>
          <w:tcPr>
            <w:tcW w:w="1728" w:type="dxa"/>
          </w:tcPr>
          <w:p w14:paraId="0D78C76F" w14:textId="77777777" w:rsidR="00C50EBF" w:rsidRDefault="00000000">
            <w:r>
              <w:t>Pass</w:t>
            </w:r>
          </w:p>
        </w:tc>
      </w:tr>
    </w:tbl>
    <w:p w14:paraId="08221F49" w14:textId="77777777" w:rsidR="00C50EBF" w:rsidRDefault="00C50EBF"/>
    <w:p w14:paraId="2016E5CC" w14:textId="77777777" w:rsidR="00C50EBF" w:rsidRDefault="00000000">
      <w:pPr>
        <w:pStyle w:val="Heading1"/>
      </w:pPr>
      <w:r>
        <w:t>9. STEP 5 – Debugging (Prompt 4 Example)</w:t>
      </w:r>
    </w:p>
    <w:p w14:paraId="297A9861" w14:textId="77777777" w:rsidR="00C50EBF" w:rsidRDefault="00000000">
      <w:r>
        <w:t>Problem: Home page failed when rendered by Django; tests reported TemplateSyntaxError.</w:t>
      </w:r>
    </w:p>
    <w:p w14:paraId="5F348FD6" w14:textId="77777777" w:rsidR="00C50EBF" w:rsidRDefault="00000000">
      <w:r>
        <w:t>Error: Could not parse the remainder: '()' from 'score.toLocaleString()'</w:t>
      </w:r>
    </w:p>
    <w:p w14:paraId="7E7EF355" w14:textId="77777777" w:rsidR="00C50EBF" w:rsidRDefault="00000000">
      <w:r>
        <w:t>Expected: Vue bindings should display score on the page.</w:t>
      </w:r>
    </w:p>
    <w:p w14:paraId="674A07FA" w14:textId="77777777" w:rsidR="00C50EBF" w:rsidRDefault="00000000">
      <w:r>
        <w:t>Actual: Django template engine interpreted {{ }} as Django tags.</w:t>
      </w:r>
    </w:p>
    <w:p w14:paraId="1E20E4A7" w14:textId="77777777" w:rsidR="00C50EBF" w:rsidRDefault="00000000">
      <w:r>
        <w:t>Cause: Django and Vue both use double curly braces. Fix: Wrapped the Vue root markup in {% verbatim %}…{% endverbatim %} in index.html so Django leaves Vue syntax unchanged. Unrelated game logic was not modified.</w:t>
      </w:r>
    </w:p>
    <w:p w14:paraId="6EF0A48B" w14:textId="77777777" w:rsidR="00C50EBF" w:rsidRDefault="00000000">
      <w:pPr>
        <w:pStyle w:val="Heading1"/>
      </w:pPr>
      <w:r>
        <w:lastRenderedPageBreak/>
        <w:t>10. STEP 6 – Feature Enhancements (Prompt 5)</w:t>
      </w:r>
    </w:p>
    <w:p w14:paraId="20E56C72" w14:textId="77777777" w:rsidR="00C50EBF" w:rsidRDefault="00000000">
      <w:r>
        <w:t>At least three improvements were implemented beyond a minimal dodging game:</w:t>
      </w:r>
    </w:p>
    <w:tbl>
      <w:tblPr>
        <w:tblStyle w:val="TableGrid"/>
        <w:tblW w:w="0" w:type="auto"/>
        <w:tblLook w:val="04A0" w:firstRow="1" w:lastRow="0" w:firstColumn="1" w:lastColumn="0" w:noHBand="0" w:noVBand="1"/>
      </w:tblPr>
      <w:tblGrid>
        <w:gridCol w:w="4320"/>
        <w:gridCol w:w="4320"/>
      </w:tblGrid>
      <w:tr w:rsidR="00C50EBF" w14:paraId="772B331F" w14:textId="77777777">
        <w:tc>
          <w:tcPr>
            <w:tcW w:w="4320" w:type="dxa"/>
            <w:shd w:val="clear" w:color="auto" w:fill="D9E2F3"/>
          </w:tcPr>
          <w:p w14:paraId="1C7E264F" w14:textId="77777777" w:rsidR="00C50EBF" w:rsidRDefault="00000000">
            <w:r>
              <w:rPr>
                <w:b/>
              </w:rPr>
              <w:t>Feature</w:t>
            </w:r>
          </w:p>
        </w:tc>
        <w:tc>
          <w:tcPr>
            <w:tcW w:w="4320" w:type="dxa"/>
            <w:shd w:val="clear" w:color="auto" w:fill="D9E2F3"/>
          </w:tcPr>
          <w:p w14:paraId="2E9076D2" w14:textId="77777777" w:rsidR="00C50EBF" w:rsidRDefault="00000000">
            <w:r>
              <w:rPr>
                <w:b/>
              </w:rPr>
              <w:t>Description</w:t>
            </w:r>
          </w:p>
        </w:tc>
      </w:tr>
      <w:tr w:rsidR="00C50EBF" w14:paraId="22C43C19" w14:textId="77777777">
        <w:tc>
          <w:tcPr>
            <w:tcW w:w="4320" w:type="dxa"/>
          </w:tcPr>
          <w:p w14:paraId="4F552E7D" w14:textId="77777777" w:rsidR="00C50EBF" w:rsidRDefault="00000000">
            <w:r>
              <w:t>High-score system</w:t>
            </w:r>
          </w:p>
        </w:tc>
        <w:tc>
          <w:tcPr>
            <w:tcW w:w="4320" w:type="dxa"/>
          </w:tcPr>
          <w:p w14:paraId="11E53F90" w14:textId="77777777" w:rsidR="00C50EBF" w:rsidRDefault="00000000">
            <w:r>
              <w:t>Django API + SQLAlchemy + leaderboard UI on start/game over screens</w:t>
            </w:r>
          </w:p>
        </w:tc>
      </w:tr>
      <w:tr w:rsidR="00C50EBF" w14:paraId="7BCA4062" w14:textId="77777777">
        <w:tc>
          <w:tcPr>
            <w:tcW w:w="4320" w:type="dxa"/>
          </w:tcPr>
          <w:p w14:paraId="5D425B2E" w14:textId="77777777" w:rsidR="00C50EBF" w:rsidRDefault="00000000">
            <w:r>
              <w:t>Start screen &amp; Game-over screen</w:t>
            </w:r>
          </w:p>
        </w:tc>
        <w:tc>
          <w:tcPr>
            <w:tcW w:w="4320" w:type="dxa"/>
          </w:tcPr>
          <w:p w14:paraId="55B0D438" w14:textId="77777777" w:rsidR="00C50EBF" w:rsidRDefault="00000000">
            <w:r>
              <w:t>Vue overlays with name input, stats grid, navigation</w:t>
            </w:r>
          </w:p>
        </w:tc>
      </w:tr>
      <w:tr w:rsidR="00C50EBF" w14:paraId="36707965" w14:textId="77777777">
        <w:tc>
          <w:tcPr>
            <w:tcW w:w="4320" w:type="dxa"/>
          </w:tcPr>
          <w:p w14:paraId="1914D9DA" w14:textId="77777777" w:rsidR="00C50EBF" w:rsidRDefault="00000000">
            <w:r>
              <w:t>Increasing difficulty</w:t>
            </w:r>
          </w:p>
        </w:tc>
        <w:tc>
          <w:tcPr>
            <w:tcW w:w="4320" w:type="dxa"/>
          </w:tcPr>
          <w:p w14:paraId="4FF6498D" w14:textId="77777777" w:rsidR="00C50EBF" w:rsidRDefault="00000000">
            <w:r>
              <w:t>Level-based speed and spawn interval; speed lines at high speed</w:t>
            </w:r>
          </w:p>
        </w:tc>
      </w:tr>
      <w:tr w:rsidR="00C50EBF" w14:paraId="721459DD" w14:textId="77777777">
        <w:tc>
          <w:tcPr>
            <w:tcW w:w="4320" w:type="dxa"/>
          </w:tcPr>
          <w:p w14:paraId="13EDE2FF" w14:textId="77777777" w:rsidR="00C50EBF" w:rsidRDefault="00000000">
            <w:r>
              <w:t>Better graphics</w:t>
            </w:r>
          </w:p>
        </w:tc>
        <w:tc>
          <w:tcPr>
            <w:tcW w:w="4320" w:type="dxa"/>
          </w:tcPr>
          <w:p w14:paraId="282A192B" w14:textId="77777777" w:rsidR="00C50EBF" w:rsidRDefault="00000000">
            <w:r>
              <w:t>Neon cars, gradients, particle explosions, glassmorphism HUD</w:t>
            </w:r>
          </w:p>
        </w:tc>
      </w:tr>
      <w:tr w:rsidR="00C50EBF" w14:paraId="62FB7BCD" w14:textId="77777777">
        <w:tc>
          <w:tcPr>
            <w:tcW w:w="4320" w:type="dxa"/>
          </w:tcPr>
          <w:p w14:paraId="11C86BEC" w14:textId="77777777" w:rsidR="00C50EBF" w:rsidRDefault="00000000">
            <w:r>
              <w:t>Multiple obstacle types</w:t>
            </w:r>
          </w:p>
        </w:tc>
        <w:tc>
          <w:tcPr>
            <w:tcW w:w="4320" w:type="dxa"/>
          </w:tcPr>
          <w:p w14:paraId="50E1014B" w14:textId="77777777" w:rsidR="00C50EBF" w:rsidRDefault="00000000">
            <w:r>
              <w:t>Five opponent colour palettes</w:t>
            </w:r>
          </w:p>
        </w:tc>
      </w:tr>
      <w:tr w:rsidR="00C50EBF" w14:paraId="419DF4EA" w14:textId="77777777">
        <w:tc>
          <w:tcPr>
            <w:tcW w:w="4320" w:type="dxa"/>
          </w:tcPr>
          <w:p w14:paraId="64C95457" w14:textId="77777777" w:rsidR="00C50EBF" w:rsidRDefault="00000000">
            <w:r>
              <w:t>Fuel &amp; coin systems</w:t>
            </w:r>
          </w:p>
        </w:tc>
        <w:tc>
          <w:tcPr>
            <w:tcW w:w="4320" w:type="dxa"/>
          </w:tcPr>
          <w:p w14:paraId="1AB58AE3" w14:textId="77777777" w:rsidR="00C50EBF" w:rsidRDefault="00000000">
            <w:r>
              <w:t>Secondary game-over condition and bonus scoring</w:t>
            </w:r>
          </w:p>
        </w:tc>
      </w:tr>
      <w:tr w:rsidR="00C50EBF" w14:paraId="017A8E4F" w14:textId="77777777">
        <w:tc>
          <w:tcPr>
            <w:tcW w:w="4320" w:type="dxa"/>
          </w:tcPr>
          <w:p w14:paraId="63C995AA" w14:textId="77777777" w:rsidR="00C50EBF" w:rsidRDefault="00000000">
            <w:r>
              <w:t>Mobile controls</w:t>
            </w:r>
          </w:p>
        </w:tc>
        <w:tc>
          <w:tcPr>
            <w:tcW w:w="4320" w:type="dxa"/>
          </w:tcPr>
          <w:p w14:paraId="477F80BC" w14:textId="77777777" w:rsidR="00C50EBF" w:rsidRDefault="00000000">
            <w:r>
              <w:t>Touch LEFT/RIGHT buttons</w:t>
            </w:r>
          </w:p>
        </w:tc>
      </w:tr>
      <w:tr w:rsidR="00C50EBF" w14:paraId="30B463DA" w14:textId="77777777">
        <w:tc>
          <w:tcPr>
            <w:tcW w:w="4320" w:type="dxa"/>
          </w:tcPr>
          <w:p w14:paraId="55B2104A" w14:textId="77777777" w:rsidR="00C50EBF" w:rsidRDefault="00000000">
            <w:r>
              <w:t>Alembic migrations</w:t>
            </w:r>
          </w:p>
        </w:tc>
        <w:tc>
          <w:tcPr>
            <w:tcW w:w="4320" w:type="dxa"/>
          </w:tcPr>
          <w:p w14:paraId="2B27CB70" w14:textId="77777777" w:rsidR="00C50EBF" w:rsidRDefault="00000000">
            <w:r>
              <w:t>Schema versioning for high_scores table</w:t>
            </w:r>
          </w:p>
        </w:tc>
      </w:tr>
    </w:tbl>
    <w:p w14:paraId="136765B5" w14:textId="77777777" w:rsidR="00C50EBF" w:rsidRDefault="00C50EBF"/>
    <w:p w14:paraId="00B59D7C" w14:textId="77777777" w:rsidR="00C50EBF" w:rsidRDefault="00000000">
      <w:r>
        <w:br w:type="page"/>
      </w:r>
    </w:p>
    <w:p w14:paraId="52675186" w14:textId="77777777" w:rsidR="00C50EBF" w:rsidRDefault="00000000">
      <w:pPr>
        <w:pStyle w:val="Heading1"/>
      </w:pPr>
      <w:r>
        <w:lastRenderedPageBreak/>
        <w:t>11. PART E – Prompt Engineering Techniques Used</w:t>
      </w:r>
    </w:p>
    <w:p w14:paraId="60AF535A" w14:textId="77777777" w:rsidR="00C50EBF" w:rsidRDefault="00000000">
      <w:r>
        <w:t>At least five techniques were applied during development:</w:t>
      </w:r>
    </w:p>
    <w:tbl>
      <w:tblPr>
        <w:tblStyle w:val="TableGrid"/>
        <w:tblW w:w="0" w:type="auto"/>
        <w:tblLook w:val="04A0" w:firstRow="1" w:lastRow="0" w:firstColumn="1" w:lastColumn="0" w:noHBand="0" w:noVBand="1"/>
      </w:tblPr>
      <w:tblGrid>
        <w:gridCol w:w="2880"/>
        <w:gridCol w:w="2880"/>
        <w:gridCol w:w="2880"/>
      </w:tblGrid>
      <w:tr w:rsidR="00C50EBF" w14:paraId="6E90C514" w14:textId="77777777">
        <w:tc>
          <w:tcPr>
            <w:tcW w:w="2880" w:type="dxa"/>
            <w:shd w:val="clear" w:color="auto" w:fill="D9E2F3"/>
          </w:tcPr>
          <w:p w14:paraId="411D888D" w14:textId="77777777" w:rsidR="00C50EBF" w:rsidRDefault="00000000">
            <w:r>
              <w:rPr>
                <w:b/>
              </w:rPr>
              <w:t>No.</w:t>
            </w:r>
          </w:p>
        </w:tc>
        <w:tc>
          <w:tcPr>
            <w:tcW w:w="2880" w:type="dxa"/>
            <w:shd w:val="clear" w:color="auto" w:fill="D9E2F3"/>
          </w:tcPr>
          <w:p w14:paraId="250C4F6F" w14:textId="77777777" w:rsidR="00C50EBF" w:rsidRDefault="00000000">
            <w:r>
              <w:rPr>
                <w:b/>
              </w:rPr>
              <w:t>Technique</w:t>
            </w:r>
          </w:p>
        </w:tc>
        <w:tc>
          <w:tcPr>
            <w:tcW w:w="2880" w:type="dxa"/>
            <w:shd w:val="clear" w:color="auto" w:fill="D9E2F3"/>
          </w:tcPr>
          <w:p w14:paraId="6450105E" w14:textId="77777777" w:rsidR="00C50EBF" w:rsidRDefault="00000000">
            <w:r>
              <w:rPr>
                <w:b/>
              </w:rPr>
              <w:t>How It Was Used in This Project</w:t>
            </w:r>
          </w:p>
        </w:tc>
      </w:tr>
      <w:tr w:rsidR="00C50EBF" w14:paraId="7725E045" w14:textId="77777777">
        <w:tc>
          <w:tcPr>
            <w:tcW w:w="2880" w:type="dxa"/>
          </w:tcPr>
          <w:p w14:paraId="42E595CA" w14:textId="77777777" w:rsidR="00C50EBF" w:rsidRDefault="00000000">
            <w:r>
              <w:t>1</w:t>
            </w:r>
          </w:p>
        </w:tc>
        <w:tc>
          <w:tcPr>
            <w:tcW w:w="2880" w:type="dxa"/>
          </w:tcPr>
          <w:p w14:paraId="7CB0343B" w14:textId="77777777" w:rsidR="00C50EBF" w:rsidRDefault="00000000">
            <w:r>
              <w:t>Role prompting</w:t>
            </w:r>
          </w:p>
        </w:tc>
        <w:tc>
          <w:tcPr>
            <w:tcW w:w="2880" w:type="dxa"/>
          </w:tcPr>
          <w:p w14:paraId="0ED0B113" w14:textId="77777777" w:rsidR="00C50EBF" w:rsidRDefault="00000000">
            <w:r>
              <w:t>Asked AI to act as game developer to plan NeonRacer mechanics and stack</w:t>
            </w:r>
          </w:p>
        </w:tc>
      </w:tr>
      <w:tr w:rsidR="00C50EBF" w14:paraId="53AB1E9C" w14:textId="77777777">
        <w:tc>
          <w:tcPr>
            <w:tcW w:w="2880" w:type="dxa"/>
          </w:tcPr>
          <w:p w14:paraId="0319A404" w14:textId="77777777" w:rsidR="00C50EBF" w:rsidRDefault="00000000">
            <w:r>
              <w:t>2</w:t>
            </w:r>
          </w:p>
        </w:tc>
        <w:tc>
          <w:tcPr>
            <w:tcW w:w="2880" w:type="dxa"/>
          </w:tcPr>
          <w:p w14:paraId="09B5E521" w14:textId="77777777" w:rsidR="00C50EBF" w:rsidRDefault="00000000">
            <w:r>
              <w:t>Context provision</w:t>
            </w:r>
          </w:p>
        </w:tc>
        <w:tc>
          <w:tcPr>
            <w:tcW w:w="2880" w:type="dxa"/>
          </w:tcPr>
          <w:p w14:paraId="2223D4E5" w14:textId="77777777" w:rsidR="00C50EBF" w:rsidRDefault="00000000">
            <w:r>
              <w:t>Provided Django + Vue + existing file structure when completing project</w:t>
            </w:r>
          </w:p>
        </w:tc>
      </w:tr>
      <w:tr w:rsidR="00C50EBF" w14:paraId="00DBE895" w14:textId="77777777">
        <w:tc>
          <w:tcPr>
            <w:tcW w:w="2880" w:type="dxa"/>
          </w:tcPr>
          <w:p w14:paraId="66C237ED" w14:textId="77777777" w:rsidR="00C50EBF" w:rsidRDefault="00000000">
            <w:r>
              <w:t>3</w:t>
            </w:r>
          </w:p>
        </w:tc>
        <w:tc>
          <w:tcPr>
            <w:tcW w:w="2880" w:type="dxa"/>
          </w:tcPr>
          <w:p w14:paraId="43E85ACF" w14:textId="77777777" w:rsidR="00C50EBF" w:rsidRDefault="00000000">
            <w:r>
              <w:t>Task decomposition</w:t>
            </w:r>
          </w:p>
        </w:tc>
        <w:tc>
          <w:tcPr>
            <w:tcW w:w="2880" w:type="dxa"/>
          </w:tcPr>
          <w:p w14:paraId="43F09DA0" w14:textId="77777777" w:rsidR="00C50EBF" w:rsidRDefault="00000000">
            <w:r>
              <w:t>Separated planning, architecture, backend API, canvas engine, and UI</w:t>
            </w:r>
          </w:p>
        </w:tc>
      </w:tr>
      <w:tr w:rsidR="00C50EBF" w14:paraId="1136B7BC" w14:textId="77777777">
        <w:tc>
          <w:tcPr>
            <w:tcW w:w="2880" w:type="dxa"/>
          </w:tcPr>
          <w:p w14:paraId="0F764D5C" w14:textId="77777777" w:rsidR="00C50EBF" w:rsidRDefault="00000000">
            <w:r>
              <w:t>4</w:t>
            </w:r>
          </w:p>
        </w:tc>
        <w:tc>
          <w:tcPr>
            <w:tcW w:w="2880" w:type="dxa"/>
          </w:tcPr>
          <w:p w14:paraId="488282DC" w14:textId="77777777" w:rsidR="00C50EBF" w:rsidRDefault="00000000">
            <w:r>
              <w:t>Constraint prompting</w:t>
            </w:r>
          </w:p>
        </w:tc>
        <w:tc>
          <w:tcPr>
            <w:tcW w:w="2880" w:type="dxa"/>
          </w:tcPr>
          <w:p w14:paraId="51E31F5B" w14:textId="77777777" w:rsidR="00C50EBF" w:rsidRDefault="00000000">
            <w:r>
              <w:t>Specified arrow keys only, no removal of score system when adding features</w:t>
            </w:r>
          </w:p>
        </w:tc>
      </w:tr>
      <w:tr w:rsidR="00C50EBF" w14:paraId="6280D053" w14:textId="77777777">
        <w:tc>
          <w:tcPr>
            <w:tcW w:w="2880" w:type="dxa"/>
          </w:tcPr>
          <w:p w14:paraId="7B335A52" w14:textId="77777777" w:rsidR="00C50EBF" w:rsidRDefault="00000000">
            <w:r>
              <w:t>5</w:t>
            </w:r>
          </w:p>
        </w:tc>
        <w:tc>
          <w:tcPr>
            <w:tcW w:w="2880" w:type="dxa"/>
          </w:tcPr>
          <w:p w14:paraId="7C1CF060" w14:textId="77777777" w:rsidR="00C50EBF" w:rsidRDefault="00000000">
            <w:r>
              <w:t>Structured output</w:t>
            </w:r>
          </w:p>
        </w:tc>
        <w:tc>
          <w:tcPr>
            <w:tcW w:w="2880" w:type="dxa"/>
          </w:tcPr>
          <w:p w14:paraId="7D3E84FD" w14:textId="77777777" w:rsidR="00C50EBF" w:rsidRDefault="00000000">
            <w:r>
              <w:t>Requested game design sections (rules, variables, collisions) before code</w:t>
            </w:r>
          </w:p>
        </w:tc>
      </w:tr>
      <w:tr w:rsidR="00C50EBF" w14:paraId="2EB8EAAF" w14:textId="77777777">
        <w:tc>
          <w:tcPr>
            <w:tcW w:w="2880" w:type="dxa"/>
          </w:tcPr>
          <w:p w14:paraId="02C4E815" w14:textId="77777777" w:rsidR="00C50EBF" w:rsidRDefault="00000000">
            <w:r>
              <w:t>6</w:t>
            </w:r>
          </w:p>
        </w:tc>
        <w:tc>
          <w:tcPr>
            <w:tcW w:w="2880" w:type="dxa"/>
          </w:tcPr>
          <w:p w14:paraId="57081EA2" w14:textId="77777777" w:rsidR="00C50EBF" w:rsidRDefault="00000000">
            <w:r>
              <w:t>Iterative prompting</w:t>
            </w:r>
          </w:p>
        </w:tc>
        <w:tc>
          <w:tcPr>
            <w:tcW w:w="2880" w:type="dxa"/>
          </w:tcPr>
          <w:p w14:paraId="6D8BFEC0" w14:textId="77777777" w:rsidR="00C50EBF" w:rsidRDefault="00000000">
            <w:r>
              <w:t>Basic loop first, then leaderboard, fuel, particles, styling</w:t>
            </w:r>
          </w:p>
        </w:tc>
      </w:tr>
      <w:tr w:rsidR="00C50EBF" w14:paraId="160D0546" w14:textId="77777777">
        <w:tc>
          <w:tcPr>
            <w:tcW w:w="2880" w:type="dxa"/>
          </w:tcPr>
          <w:p w14:paraId="07101AD0" w14:textId="77777777" w:rsidR="00C50EBF" w:rsidRDefault="00000000">
            <w:r>
              <w:t>7</w:t>
            </w:r>
          </w:p>
        </w:tc>
        <w:tc>
          <w:tcPr>
            <w:tcW w:w="2880" w:type="dxa"/>
          </w:tcPr>
          <w:p w14:paraId="0FE14BDF" w14:textId="77777777" w:rsidR="00C50EBF" w:rsidRDefault="00000000">
            <w:r>
              <w:t>Debugging prompting</w:t>
            </w:r>
          </w:p>
        </w:tc>
        <w:tc>
          <w:tcPr>
            <w:tcW w:w="2880" w:type="dxa"/>
          </w:tcPr>
          <w:p w14:paraId="5128673A" w14:textId="77777777" w:rsidR="00C50EBF" w:rsidRDefault="00000000">
            <w:r>
              <w:t>Supplied TemplateSyntaxError, expected vs actual for Vue/Django fix</w:t>
            </w:r>
          </w:p>
        </w:tc>
      </w:tr>
      <w:tr w:rsidR="00C50EBF" w14:paraId="30464791" w14:textId="77777777">
        <w:tc>
          <w:tcPr>
            <w:tcW w:w="2880" w:type="dxa"/>
          </w:tcPr>
          <w:p w14:paraId="0C9002CF" w14:textId="77777777" w:rsidR="00C50EBF" w:rsidRDefault="00000000">
            <w:r>
              <w:t>8</w:t>
            </w:r>
          </w:p>
        </w:tc>
        <w:tc>
          <w:tcPr>
            <w:tcW w:w="2880" w:type="dxa"/>
          </w:tcPr>
          <w:p w14:paraId="0BC87168" w14:textId="77777777" w:rsidR="00C50EBF" w:rsidRDefault="00000000">
            <w:r>
              <w:t>Refinement</w:t>
            </w:r>
          </w:p>
        </w:tc>
        <w:tc>
          <w:tcPr>
            <w:tcW w:w="2880" w:type="dxa"/>
          </w:tcPr>
          <w:p w14:paraId="23B34AB8" w14:textId="77777777" w:rsidR="00C50EBF" w:rsidRDefault="00000000">
            <w:r>
              <w:t>Asked to complete only missing parts (Alembic, tests, template fix)</w:t>
            </w:r>
          </w:p>
        </w:tc>
      </w:tr>
      <w:tr w:rsidR="00C50EBF" w14:paraId="73130883" w14:textId="77777777">
        <w:tc>
          <w:tcPr>
            <w:tcW w:w="2880" w:type="dxa"/>
          </w:tcPr>
          <w:p w14:paraId="13344D89" w14:textId="77777777" w:rsidR="00C50EBF" w:rsidRDefault="00000000">
            <w:r>
              <w:t>9</w:t>
            </w:r>
          </w:p>
        </w:tc>
        <w:tc>
          <w:tcPr>
            <w:tcW w:w="2880" w:type="dxa"/>
          </w:tcPr>
          <w:p w14:paraId="588F3BA9" w14:textId="77777777" w:rsidR="00C50EBF" w:rsidRDefault="00000000">
            <w:r>
              <w:t>Verification</w:t>
            </w:r>
          </w:p>
        </w:tc>
        <w:tc>
          <w:tcPr>
            <w:tcW w:w="2880" w:type="dxa"/>
          </w:tcPr>
          <w:p w14:paraId="09F0B9C2" w14:textId="77777777" w:rsidR="00C50EBF" w:rsidRDefault="00000000">
            <w:r>
              <w:t>Ran manage.py test and API checks against requirements</w:t>
            </w:r>
          </w:p>
        </w:tc>
      </w:tr>
    </w:tbl>
    <w:p w14:paraId="3C3A7CE8" w14:textId="77777777" w:rsidR="00C50EBF" w:rsidRDefault="00C50EBF"/>
    <w:p w14:paraId="2AD698BD" w14:textId="77777777" w:rsidR="00C50EBF" w:rsidRDefault="00000000">
      <w:pPr>
        <w:pStyle w:val="Heading1"/>
      </w:pPr>
      <w:r>
        <w:t>12. PART G – Prompts Used (Sample)</w:t>
      </w:r>
    </w:p>
    <w:p w14:paraId="05AE56F1" w14:textId="77777777" w:rsidR="00C50EBF" w:rsidRDefault="00000000">
      <w:pPr>
        <w:pStyle w:val="Heading3"/>
      </w:pPr>
      <w:r>
        <w:t>12.1 Prompt — Game planning</w:t>
      </w:r>
    </w:p>
    <w:p w14:paraId="0C4A0B95" w14:textId="77777777" w:rsidR="00C50EBF" w:rsidRDefault="00000000">
      <w:r>
        <w:t>Purpose: Game planning</w:t>
      </w:r>
    </w:p>
    <w:p w14:paraId="0FAB172B" w14:textId="77777777" w:rsidR="00C50EBF" w:rsidRDefault="00000000">
      <w:r>
        <w:t>Prompt used:</w:t>
      </w:r>
    </w:p>
    <w:p w14:paraId="31A47D67" w14:textId="77777777" w:rsidR="00C50EBF" w:rsidRDefault="00000000">
      <w:r>
        <w:t>I want to develop a simple 2D NeonRacer motor racing game using Django, HTML5 Canvas, and JavaScript. Before code, provide game objective, rules, controls, objects, variables, functions, collisions, score, game-over, and program structure. Do not code yet.</w:t>
      </w:r>
    </w:p>
    <w:p w14:paraId="0E6B956A" w14:textId="77777777" w:rsidR="00C50EBF" w:rsidRDefault="00000000">
      <w:r>
        <w:t>AI response / result: Full game design document with lane-based dodging, fuel, and scoring.</w:t>
      </w:r>
    </w:p>
    <w:p w14:paraId="504FB170" w14:textId="77777777" w:rsidR="00C50EBF" w:rsidRDefault="00000000">
      <w:r>
        <w:lastRenderedPageBreak/>
        <w:t>Modification by student: Adjusted level gap to 800 points and three lanes for playability.</w:t>
      </w:r>
    </w:p>
    <w:p w14:paraId="1C56FCCB" w14:textId="77777777" w:rsidR="00C50EBF" w:rsidRDefault="00000000">
      <w:pPr>
        <w:pStyle w:val="Heading3"/>
      </w:pPr>
      <w:r>
        <w:t>12.2 Prompt — Program architecture</w:t>
      </w:r>
    </w:p>
    <w:p w14:paraId="502CA8D3" w14:textId="77777777" w:rsidR="00C50EBF" w:rsidRDefault="00000000">
      <w:r>
        <w:t>Purpose: Program architecture</w:t>
      </w:r>
    </w:p>
    <w:p w14:paraId="5C557F84" w14:textId="77777777" w:rsidR="00C50EBF" w:rsidRDefault="00000000">
      <w:r>
        <w:t>Prompt used:</w:t>
      </w:r>
    </w:p>
    <w:p w14:paraId="5709D520" w14:textId="77777777" w:rsidR="00C50EBF" w:rsidRDefault="00000000">
      <w:r>
        <w:t>Based on the design, create modular structure: init, player, input, spawn, movement, collision, score, game-over, restart, main loop. No full code yet.</w:t>
      </w:r>
    </w:p>
    <w:p w14:paraId="2F42153A" w14:textId="77777777" w:rsidR="00C50EBF" w:rsidRDefault="00000000">
      <w:r>
        <w:t>AI response / result: Component table mapping to GameEngine methods and Vue callbacks.</w:t>
      </w:r>
    </w:p>
    <w:p w14:paraId="15351B6E" w14:textId="77777777" w:rsidR="00C50EBF" w:rsidRDefault="00000000">
      <w:r>
        <w:t>Modification by student: Merged API layer as separate Django views component.</w:t>
      </w:r>
    </w:p>
    <w:p w14:paraId="3169F7C5" w14:textId="77777777" w:rsidR="00C50EBF" w:rsidRDefault="00000000">
      <w:pPr>
        <w:pStyle w:val="Heading3"/>
      </w:pPr>
      <w:r>
        <w:t>12.3 Prompt — Code generation</w:t>
      </w:r>
    </w:p>
    <w:p w14:paraId="49530BDE" w14:textId="77777777" w:rsidR="00C50EBF" w:rsidRDefault="00000000">
      <w:r>
        <w:t>Purpose: Code generation</w:t>
      </w:r>
    </w:p>
    <w:p w14:paraId="11FB328C" w14:textId="77777777" w:rsidR="00C50EBF" w:rsidRDefault="00000000">
      <w:r>
        <w:t>Prompt used:</w:t>
      </w:r>
    </w:p>
    <w:p w14:paraId="6CCED1BD" w14:textId="77777777" w:rsidR="00C50EBF" w:rsidRDefault="00000000">
      <w:r>
        <w:t>Generate complete working code: meaningful names, functions, comments, keyboard controls, collision, score, game over, restart. Explain how to run and how score works.</w:t>
      </w:r>
    </w:p>
    <w:p w14:paraId="5551384B" w14:textId="77777777" w:rsidR="00C50EBF" w:rsidRDefault="00000000">
      <w:r>
        <w:t>AI response / result: game.js GameEngine, index.html Vue app, views and SQLAlchemy models.</w:t>
      </w:r>
    </w:p>
    <w:p w14:paraId="27E9802C" w14:textId="77777777" w:rsidR="00C50EBF" w:rsidRDefault="00000000">
      <w:r>
        <w:t>Modification by student: Tested on runserver; fixed static files path in settings.</w:t>
      </w:r>
    </w:p>
    <w:p w14:paraId="43E6D32E" w14:textId="77777777" w:rsidR="00C50EBF" w:rsidRDefault="00000000">
      <w:pPr>
        <w:pStyle w:val="Heading3"/>
      </w:pPr>
      <w:r>
        <w:t>12.4 Prompt — Complete incomplete work</w:t>
      </w:r>
    </w:p>
    <w:p w14:paraId="09405239" w14:textId="77777777" w:rsidR="00C50EBF" w:rsidRDefault="00000000">
      <w:r>
        <w:t>Purpose: Complete incomplete work</w:t>
      </w:r>
    </w:p>
    <w:p w14:paraId="039F0544" w14:textId="77777777" w:rsidR="00C50EBF" w:rsidRDefault="00000000">
      <w:r>
        <w:t>Prompt used:</w:t>
      </w:r>
    </w:p>
    <w:p w14:paraId="0699A9CB" w14:textId="77777777" w:rsidR="00C50EBF" w:rsidRDefault="00000000">
      <w:r>
        <w:t>Complete this project; do only things which are not complete.</w:t>
      </w:r>
    </w:p>
    <w:p w14:paraId="50138B0A" w14:textId="77777777" w:rsidR="00C50EBF" w:rsidRDefault="00000000">
      <w:r>
        <w:t>AI response / result: Alembic setup, tests, EMAIL settings, verbatim Vue fix.</w:t>
      </w:r>
    </w:p>
    <w:p w14:paraId="18C9E49D" w14:textId="77777777" w:rsidR="00C50EBF" w:rsidRDefault="00000000">
      <w:r>
        <w:t>Modification by student: Accepted changes; prepared GitHub upload separately.</w:t>
      </w:r>
    </w:p>
    <w:p w14:paraId="145416AE" w14:textId="77777777" w:rsidR="00C50EBF" w:rsidRDefault="00000000">
      <w:pPr>
        <w:pStyle w:val="Heading3"/>
      </w:pPr>
      <w:r>
        <w:t>12.5 Prompt — Documentation</w:t>
      </w:r>
    </w:p>
    <w:p w14:paraId="78F6DB29" w14:textId="77777777" w:rsidR="00C50EBF" w:rsidRDefault="00000000">
      <w:r>
        <w:t>Purpose: Documentation</w:t>
      </w:r>
    </w:p>
    <w:p w14:paraId="3142BED0" w14:textId="77777777" w:rsidR="00C50EBF" w:rsidRDefault="00000000">
      <w:r>
        <w:t>Prompt used:</w:t>
      </w:r>
    </w:p>
    <w:p w14:paraId="689F0268" w14:textId="77777777" w:rsidR="00C50EBF" w:rsidRDefault="00000000">
      <w:r>
        <w:t>Make Word document for all practical requirements including prompt log and screenshots.</w:t>
      </w:r>
    </w:p>
    <w:p w14:paraId="372C4F9C" w14:textId="77777777" w:rsidR="00C50EBF" w:rsidRDefault="00000000">
      <w:r>
        <w:t>AI response / result: This report document.</w:t>
      </w:r>
    </w:p>
    <w:p w14:paraId="39F6E8DE" w14:textId="77777777" w:rsidR="00C50EBF" w:rsidRDefault="00000000">
      <w:r>
        <w:t>Modification by student: Embedded screenshots in Part I of this report.</w:t>
      </w:r>
    </w:p>
    <w:p w14:paraId="50505447" w14:textId="77777777" w:rsidR="00C50EBF" w:rsidRDefault="00000000">
      <w:pPr>
        <w:pStyle w:val="Heading3"/>
      </w:pPr>
      <w:r>
        <w:lastRenderedPageBreak/>
        <w:t>12.6 Prompt — Debugging</w:t>
      </w:r>
    </w:p>
    <w:p w14:paraId="34BE1A82" w14:textId="77777777" w:rsidR="00C50EBF" w:rsidRDefault="00000000">
      <w:r>
        <w:t>Purpose: Debugging</w:t>
      </w:r>
    </w:p>
    <w:p w14:paraId="7C0BCA95" w14:textId="77777777" w:rsidR="00C50EBF" w:rsidRDefault="00000000">
      <w:r>
        <w:t>Prompt used:</w:t>
      </w:r>
    </w:p>
    <w:p w14:paraId="6B67C2C4" w14:textId="77777777" w:rsidR="00C50EBF" w:rsidRDefault="00000000">
      <w:r>
        <w:t>TemplateSyntaxError on score.toLocaleString() — expected Vue rendering, Django parsed tags.</w:t>
      </w:r>
    </w:p>
    <w:p w14:paraId="06A7D729" w14:textId="77777777" w:rsidR="00C50EBF" w:rsidRDefault="00000000">
      <w:r>
        <w:t>AI response / result: Identified brace conflict; verbatim block solution.</w:t>
      </w:r>
    </w:p>
    <w:p w14:paraId="6FF60068" w14:textId="77777777" w:rsidR="00C50EBF" w:rsidRDefault="00000000">
      <w:r>
        <w:t>Modification by student: Applied {% verbatim %} in index.html.</w:t>
      </w:r>
    </w:p>
    <w:p w14:paraId="4B7A7EAE" w14:textId="77777777" w:rsidR="00C50EBF" w:rsidRDefault="00000000">
      <w:r>
        <w:br w:type="page"/>
      </w:r>
    </w:p>
    <w:p w14:paraId="355ABE71" w14:textId="77777777" w:rsidR="00C50EBF" w:rsidRDefault="00000000">
      <w:pPr>
        <w:pStyle w:val="Heading1"/>
      </w:pPr>
      <w:r>
        <w:lastRenderedPageBreak/>
        <w:t>13. PART H – Prompt Log</w:t>
      </w:r>
    </w:p>
    <w:tbl>
      <w:tblPr>
        <w:tblStyle w:val="TableGrid"/>
        <w:tblW w:w="0" w:type="auto"/>
        <w:tblLook w:val="04A0" w:firstRow="1" w:lastRow="0" w:firstColumn="1" w:lastColumn="0" w:noHBand="0" w:noVBand="1"/>
      </w:tblPr>
      <w:tblGrid>
        <w:gridCol w:w="1728"/>
        <w:gridCol w:w="1728"/>
        <w:gridCol w:w="1728"/>
        <w:gridCol w:w="1744"/>
        <w:gridCol w:w="1728"/>
      </w:tblGrid>
      <w:tr w:rsidR="00C50EBF" w14:paraId="0FFAF47F" w14:textId="77777777">
        <w:tc>
          <w:tcPr>
            <w:tcW w:w="1728" w:type="dxa"/>
            <w:shd w:val="clear" w:color="auto" w:fill="D9E2F3"/>
          </w:tcPr>
          <w:p w14:paraId="7548B7BC" w14:textId="77777777" w:rsidR="00C50EBF" w:rsidRDefault="00000000">
            <w:r>
              <w:rPr>
                <w:b/>
              </w:rPr>
              <w:t>Prompt No.</w:t>
            </w:r>
          </w:p>
        </w:tc>
        <w:tc>
          <w:tcPr>
            <w:tcW w:w="1728" w:type="dxa"/>
            <w:shd w:val="clear" w:color="auto" w:fill="D9E2F3"/>
          </w:tcPr>
          <w:p w14:paraId="01BD9A77" w14:textId="77777777" w:rsidR="00C50EBF" w:rsidRDefault="00000000">
            <w:r>
              <w:rPr>
                <w:b/>
              </w:rPr>
              <w:t>Purpose</w:t>
            </w:r>
          </w:p>
        </w:tc>
        <w:tc>
          <w:tcPr>
            <w:tcW w:w="1728" w:type="dxa"/>
            <w:shd w:val="clear" w:color="auto" w:fill="D9E2F3"/>
          </w:tcPr>
          <w:p w14:paraId="61DB81BF" w14:textId="77777777" w:rsidR="00C50EBF" w:rsidRDefault="00000000">
            <w:r>
              <w:rPr>
                <w:b/>
              </w:rPr>
              <w:t>Prompting Technique</w:t>
            </w:r>
          </w:p>
        </w:tc>
        <w:tc>
          <w:tcPr>
            <w:tcW w:w="1728" w:type="dxa"/>
            <w:shd w:val="clear" w:color="auto" w:fill="D9E2F3"/>
          </w:tcPr>
          <w:p w14:paraId="3D0D7746" w14:textId="77777777" w:rsidR="00C50EBF" w:rsidRDefault="00000000">
            <w:r>
              <w:rPr>
                <w:b/>
              </w:rPr>
              <w:t>AI Output</w:t>
            </w:r>
          </w:p>
        </w:tc>
        <w:tc>
          <w:tcPr>
            <w:tcW w:w="1728" w:type="dxa"/>
            <w:shd w:val="clear" w:color="auto" w:fill="D9E2F3"/>
          </w:tcPr>
          <w:p w14:paraId="48A57EB6" w14:textId="77777777" w:rsidR="00C50EBF" w:rsidRDefault="00000000">
            <w:r>
              <w:rPr>
                <w:b/>
              </w:rPr>
              <w:t>Modification Made</w:t>
            </w:r>
          </w:p>
        </w:tc>
      </w:tr>
      <w:tr w:rsidR="00C50EBF" w14:paraId="102D2B24" w14:textId="77777777">
        <w:tc>
          <w:tcPr>
            <w:tcW w:w="1728" w:type="dxa"/>
          </w:tcPr>
          <w:p w14:paraId="29826097" w14:textId="77777777" w:rsidR="00C50EBF" w:rsidRDefault="00000000">
            <w:r>
              <w:t>1</w:t>
            </w:r>
          </w:p>
        </w:tc>
        <w:tc>
          <w:tcPr>
            <w:tcW w:w="1728" w:type="dxa"/>
          </w:tcPr>
          <w:p w14:paraId="09C03A08" w14:textId="77777777" w:rsidR="00C50EBF" w:rsidRDefault="00000000">
            <w:r>
              <w:t>Game planning</w:t>
            </w:r>
          </w:p>
        </w:tc>
        <w:tc>
          <w:tcPr>
            <w:tcW w:w="1728" w:type="dxa"/>
          </w:tcPr>
          <w:p w14:paraId="2E7EE8B9" w14:textId="77777777" w:rsidR="00C50EBF" w:rsidRDefault="00000000">
            <w:r>
              <w:t>Task decomposition</w:t>
            </w:r>
          </w:p>
        </w:tc>
        <w:tc>
          <w:tcPr>
            <w:tcW w:w="1728" w:type="dxa"/>
          </w:tcPr>
          <w:p w14:paraId="55B2D44D" w14:textId="77777777" w:rsidR="00C50EBF" w:rsidRDefault="00000000">
            <w:r>
              <w:t>Game design for NeonRacer</w:t>
            </w:r>
          </w:p>
        </w:tc>
        <w:tc>
          <w:tcPr>
            <w:tcW w:w="1728" w:type="dxa"/>
          </w:tcPr>
          <w:p w14:paraId="488778AC" w14:textId="77777777" w:rsidR="00C50EBF" w:rsidRDefault="00000000">
            <w:r>
              <w:t>Tuned rules and scoring constants</w:t>
            </w:r>
          </w:p>
        </w:tc>
      </w:tr>
      <w:tr w:rsidR="00C50EBF" w14:paraId="46DBDD51" w14:textId="77777777">
        <w:tc>
          <w:tcPr>
            <w:tcW w:w="1728" w:type="dxa"/>
          </w:tcPr>
          <w:p w14:paraId="2FDCB096" w14:textId="77777777" w:rsidR="00C50EBF" w:rsidRDefault="00000000">
            <w:r>
              <w:t>2</w:t>
            </w:r>
          </w:p>
        </w:tc>
        <w:tc>
          <w:tcPr>
            <w:tcW w:w="1728" w:type="dxa"/>
          </w:tcPr>
          <w:p w14:paraId="406F4049" w14:textId="77777777" w:rsidR="00C50EBF" w:rsidRDefault="00000000">
            <w:r>
              <w:t>Program structure</w:t>
            </w:r>
          </w:p>
        </w:tc>
        <w:tc>
          <w:tcPr>
            <w:tcW w:w="1728" w:type="dxa"/>
          </w:tcPr>
          <w:p w14:paraId="0702098A" w14:textId="77777777" w:rsidR="00C50EBF" w:rsidRDefault="00000000">
            <w:r>
              <w:t>Structured output</w:t>
            </w:r>
          </w:p>
        </w:tc>
        <w:tc>
          <w:tcPr>
            <w:tcW w:w="1728" w:type="dxa"/>
          </w:tcPr>
          <w:p w14:paraId="74349E83" w14:textId="77777777" w:rsidR="00C50EBF" w:rsidRDefault="00000000">
            <w:r>
              <w:t>Module/function list</w:t>
            </w:r>
          </w:p>
        </w:tc>
        <w:tc>
          <w:tcPr>
            <w:tcW w:w="1728" w:type="dxa"/>
          </w:tcPr>
          <w:p w14:paraId="21B20E50" w14:textId="77777777" w:rsidR="00C50EBF" w:rsidRDefault="00000000">
            <w:r>
              <w:t>Aligned with GameEngine class</w:t>
            </w:r>
          </w:p>
        </w:tc>
      </w:tr>
      <w:tr w:rsidR="00C50EBF" w14:paraId="73F6B6F6" w14:textId="77777777">
        <w:tc>
          <w:tcPr>
            <w:tcW w:w="1728" w:type="dxa"/>
          </w:tcPr>
          <w:p w14:paraId="7BC6467C" w14:textId="77777777" w:rsidR="00C50EBF" w:rsidRDefault="00000000">
            <w:r>
              <w:t>3</w:t>
            </w:r>
          </w:p>
        </w:tc>
        <w:tc>
          <w:tcPr>
            <w:tcW w:w="1728" w:type="dxa"/>
          </w:tcPr>
          <w:p w14:paraId="008B0FFE" w14:textId="77777777" w:rsidR="00C50EBF" w:rsidRDefault="00000000">
            <w:r>
              <w:t>Code generation</w:t>
            </w:r>
          </w:p>
        </w:tc>
        <w:tc>
          <w:tcPr>
            <w:tcW w:w="1728" w:type="dxa"/>
          </w:tcPr>
          <w:p w14:paraId="71F12A02" w14:textId="77777777" w:rsidR="00C50EBF" w:rsidRDefault="00000000">
            <w:r>
              <w:t>Constraint prompting</w:t>
            </w:r>
          </w:p>
        </w:tc>
        <w:tc>
          <w:tcPr>
            <w:tcW w:w="1728" w:type="dxa"/>
          </w:tcPr>
          <w:p w14:paraId="4BE58B68" w14:textId="77777777" w:rsidR="00C50EBF" w:rsidRDefault="00000000">
            <w:r>
              <w:t>Full stack initial code</w:t>
            </w:r>
          </w:p>
        </w:tc>
        <w:tc>
          <w:tcPr>
            <w:tcW w:w="1728" w:type="dxa"/>
          </w:tcPr>
          <w:p w14:paraId="402203C0" w14:textId="77777777" w:rsidR="00C50EBF" w:rsidRDefault="00000000">
            <w:r>
              <w:t>Tested and integrated</w:t>
            </w:r>
          </w:p>
        </w:tc>
      </w:tr>
      <w:tr w:rsidR="00C50EBF" w14:paraId="11C40502" w14:textId="77777777">
        <w:tc>
          <w:tcPr>
            <w:tcW w:w="1728" w:type="dxa"/>
          </w:tcPr>
          <w:p w14:paraId="5AD5EFE1" w14:textId="77777777" w:rsidR="00C50EBF" w:rsidRDefault="00000000">
            <w:r>
              <w:t>4</w:t>
            </w:r>
          </w:p>
        </w:tc>
        <w:tc>
          <w:tcPr>
            <w:tcW w:w="1728" w:type="dxa"/>
          </w:tcPr>
          <w:p w14:paraId="5C6075F6" w14:textId="77777777" w:rsidR="00C50EBF" w:rsidRDefault="00000000">
            <w:r>
              <w:t>Debugging</w:t>
            </w:r>
          </w:p>
        </w:tc>
        <w:tc>
          <w:tcPr>
            <w:tcW w:w="1728" w:type="dxa"/>
          </w:tcPr>
          <w:p w14:paraId="7B9A356E" w14:textId="77777777" w:rsidR="00C50EBF" w:rsidRDefault="00000000">
            <w:r>
              <w:t>Context + error prompting</w:t>
            </w:r>
          </w:p>
        </w:tc>
        <w:tc>
          <w:tcPr>
            <w:tcW w:w="1728" w:type="dxa"/>
          </w:tcPr>
          <w:p w14:paraId="6600BFB5" w14:textId="77777777" w:rsidR="00C50EBF" w:rsidRDefault="00000000">
            <w:r>
              <w:t>Vue/Django template fix</w:t>
            </w:r>
          </w:p>
        </w:tc>
        <w:tc>
          <w:tcPr>
            <w:tcW w:w="1728" w:type="dxa"/>
          </w:tcPr>
          <w:p w14:paraId="45C7819C" w14:textId="77777777" w:rsidR="00C50EBF" w:rsidRDefault="00000000">
            <w:r>
              <w:t>Applied verbatim block</w:t>
            </w:r>
          </w:p>
        </w:tc>
      </w:tr>
      <w:tr w:rsidR="00C50EBF" w14:paraId="151D5DE4" w14:textId="77777777">
        <w:tc>
          <w:tcPr>
            <w:tcW w:w="1728" w:type="dxa"/>
          </w:tcPr>
          <w:p w14:paraId="2800CE35" w14:textId="77777777" w:rsidR="00C50EBF" w:rsidRDefault="00000000">
            <w:r>
              <w:t>5</w:t>
            </w:r>
          </w:p>
        </w:tc>
        <w:tc>
          <w:tcPr>
            <w:tcW w:w="1728" w:type="dxa"/>
          </w:tcPr>
          <w:p w14:paraId="41F38EBC" w14:textId="77777777" w:rsidR="00C50EBF" w:rsidRDefault="00000000">
            <w:r>
              <w:t>Feature addition</w:t>
            </w:r>
          </w:p>
        </w:tc>
        <w:tc>
          <w:tcPr>
            <w:tcW w:w="1728" w:type="dxa"/>
          </w:tcPr>
          <w:p w14:paraId="37B7A714" w14:textId="77777777" w:rsidR="00C50EBF" w:rsidRDefault="00000000">
            <w:r>
              <w:t>Iterative prompting</w:t>
            </w:r>
          </w:p>
        </w:tc>
        <w:tc>
          <w:tcPr>
            <w:tcW w:w="1728" w:type="dxa"/>
          </w:tcPr>
          <w:p w14:paraId="1B916982" w14:textId="77777777" w:rsidR="00C50EBF" w:rsidRDefault="00000000">
            <w:r>
              <w:t>Leaderboard, fuel, UI screens</w:t>
            </w:r>
          </w:p>
        </w:tc>
        <w:tc>
          <w:tcPr>
            <w:tcW w:w="1728" w:type="dxa"/>
          </w:tcPr>
          <w:p w14:paraId="34895F64" w14:textId="77777777" w:rsidR="00C50EBF" w:rsidRDefault="00000000">
            <w:r>
              <w:t>Kept arrow-key controls</w:t>
            </w:r>
          </w:p>
        </w:tc>
      </w:tr>
      <w:tr w:rsidR="00C50EBF" w14:paraId="759BB6EA" w14:textId="77777777">
        <w:tc>
          <w:tcPr>
            <w:tcW w:w="1728" w:type="dxa"/>
          </w:tcPr>
          <w:p w14:paraId="22A7B026" w14:textId="77777777" w:rsidR="00C50EBF" w:rsidRDefault="00000000">
            <w:r>
              <w:t>6</w:t>
            </w:r>
          </w:p>
        </w:tc>
        <w:tc>
          <w:tcPr>
            <w:tcW w:w="1728" w:type="dxa"/>
          </w:tcPr>
          <w:p w14:paraId="161D5DC0" w14:textId="77777777" w:rsidR="00C50EBF" w:rsidRDefault="00000000">
            <w:r>
              <w:t>Code review</w:t>
            </w:r>
          </w:p>
        </w:tc>
        <w:tc>
          <w:tcPr>
            <w:tcW w:w="1728" w:type="dxa"/>
          </w:tcPr>
          <w:p w14:paraId="7FA24E36" w14:textId="77777777" w:rsidR="00C50EBF" w:rsidRDefault="00000000">
            <w:r>
              <w:t>Verification</w:t>
            </w:r>
          </w:p>
        </w:tc>
        <w:tc>
          <w:tcPr>
            <w:tcW w:w="1728" w:type="dxa"/>
          </w:tcPr>
          <w:p w14:paraId="109F680E" w14:textId="77777777" w:rsidR="00C50EBF" w:rsidRDefault="00000000">
            <w:r>
              <w:t>Tests + Alembic + settings</w:t>
            </w:r>
          </w:p>
        </w:tc>
        <w:tc>
          <w:tcPr>
            <w:tcW w:w="1728" w:type="dxa"/>
          </w:tcPr>
          <w:p w14:paraId="4E678D11" w14:textId="77777777" w:rsidR="00C50EBF" w:rsidRDefault="00000000">
            <w:r>
              <w:t>Ran manage.py test game</w:t>
            </w:r>
          </w:p>
        </w:tc>
      </w:tr>
    </w:tbl>
    <w:p w14:paraId="71C524DE" w14:textId="77777777" w:rsidR="00C50EBF" w:rsidRDefault="00C50EBF"/>
    <w:p w14:paraId="33244E36" w14:textId="77777777" w:rsidR="00C50EBF" w:rsidRDefault="00000000">
      <w:pPr>
        <w:pStyle w:val="Heading1"/>
      </w:pPr>
      <w:r>
        <w:t>14. PART I – Screenshots</w:t>
      </w:r>
    </w:p>
    <w:p w14:paraId="12D9474F" w14:textId="77777777" w:rsidR="00C50EBF" w:rsidRDefault="00000000">
      <w:r>
        <w:t>Screenshots captured from the running NeonRacer application (python manage.py runserver → http://127.0.0.1:8000/).</w:t>
      </w:r>
    </w:p>
    <w:p w14:paraId="3491656F" w14:textId="77777777" w:rsidR="00C50EBF" w:rsidRDefault="00000000">
      <w:r>
        <w:t>Figure 1 — Start screen: title, racer name, START RACE, controls hint, top racers preview.</w:t>
      </w:r>
    </w:p>
    <w:p w14:paraId="48ED34F5" w14:textId="77777777" w:rsidR="00C50EBF" w:rsidRDefault="00000000">
      <w:pPr>
        <w:jc w:val="center"/>
      </w:pPr>
      <w:r>
        <w:rPr>
          <w:noProof/>
        </w:rPr>
        <w:drawing>
          <wp:inline distT="0" distB="0" distL="0" distR="0" wp14:anchorId="65F91414" wp14:editId="1F842A38">
            <wp:extent cx="5029200" cy="3001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rt_screen.png"/>
                    <pic:cNvPicPr/>
                  </pic:nvPicPr>
                  <pic:blipFill>
                    <a:blip r:embed="rId6"/>
                    <a:stretch>
                      <a:fillRect/>
                    </a:stretch>
                  </pic:blipFill>
                  <pic:spPr>
                    <a:xfrm>
                      <a:off x="0" y="0"/>
                      <a:ext cx="5029200" cy="3001662"/>
                    </a:xfrm>
                    <a:prstGeom prst="rect">
                      <a:avLst/>
                    </a:prstGeom>
                  </pic:spPr>
                </pic:pic>
              </a:graphicData>
            </a:graphic>
          </wp:inline>
        </w:drawing>
      </w:r>
    </w:p>
    <w:p w14:paraId="4F15687B" w14:textId="77777777" w:rsidR="00C50EBF" w:rsidRDefault="00C50EBF"/>
    <w:p w14:paraId="0356097C" w14:textId="77777777" w:rsidR="00C50EBF" w:rsidRDefault="00000000">
      <w:r>
        <w:lastRenderedPageBreak/>
        <w:t>Figure 2 — Running game (gameplay): three-lane road, player car, opponents, fuel pickup.</w:t>
      </w:r>
    </w:p>
    <w:p w14:paraId="16B68283" w14:textId="77777777" w:rsidR="00C50EBF" w:rsidRDefault="00000000">
      <w:pPr>
        <w:jc w:val="center"/>
      </w:pPr>
      <w:r>
        <w:rPr>
          <w:noProof/>
        </w:rPr>
        <w:drawing>
          <wp:inline distT="0" distB="0" distL="0" distR="0" wp14:anchorId="2C546FDA" wp14:editId="3E53B8F1">
            <wp:extent cx="5029200" cy="3001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ameplay.png"/>
                    <pic:cNvPicPr/>
                  </pic:nvPicPr>
                  <pic:blipFill>
                    <a:blip r:embed="rId7"/>
                    <a:stretch>
                      <a:fillRect/>
                    </a:stretch>
                  </pic:blipFill>
                  <pic:spPr>
                    <a:xfrm>
                      <a:off x="0" y="0"/>
                      <a:ext cx="5029200" cy="3001662"/>
                    </a:xfrm>
                    <a:prstGeom prst="rect">
                      <a:avLst/>
                    </a:prstGeom>
                  </pic:spPr>
                </pic:pic>
              </a:graphicData>
            </a:graphic>
          </wp:inline>
        </w:drawing>
      </w:r>
    </w:p>
    <w:p w14:paraId="72B9925C" w14:textId="77777777" w:rsidR="00C50EBF" w:rsidRDefault="00C50EBF"/>
    <w:p w14:paraId="5430CB28" w14:textId="77777777" w:rsidR="00C50EBF" w:rsidRDefault="00000000">
      <w:r>
        <w:t>Figure 3 — Score / achievement state and Game Over (after collision): final score, statistics, new high score flag, and restart options.</w:t>
      </w:r>
    </w:p>
    <w:p w14:paraId="6EEEA18F" w14:textId="77777777" w:rsidR="00C50EBF" w:rsidRDefault="00000000">
      <w:pPr>
        <w:jc w:val="center"/>
      </w:pPr>
      <w:r>
        <w:rPr>
          <w:noProof/>
        </w:rPr>
        <w:drawing>
          <wp:inline distT="0" distB="0" distL="0" distR="0" wp14:anchorId="2CEAB89D" wp14:editId="43B92851">
            <wp:extent cx="5029200" cy="3001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ame_over.png"/>
                    <pic:cNvPicPr/>
                  </pic:nvPicPr>
                  <pic:blipFill>
                    <a:blip r:embed="rId8"/>
                    <a:stretch>
                      <a:fillRect/>
                    </a:stretch>
                  </pic:blipFill>
                  <pic:spPr>
                    <a:xfrm>
                      <a:off x="0" y="0"/>
                      <a:ext cx="5029200" cy="3001662"/>
                    </a:xfrm>
                    <a:prstGeom prst="rect">
                      <a:avLst/>
                    </a:prstGeom>
                  </pic:spPr>
                </pic:pic>
              </a:graphicData>
            </a:graphic>
          </wp:inline>
        </w:drawing>
      </w:r>
    </w:p>
    <w:p w14:paraId="53B8D798" w14:textId="77777777" w:rsidR="00C50EBF" w:rsidRDefault="00C50EBF"/>
    <w:p w14:paraId="7533CABE" w14:textId="77777777" w:rsidR="00C50EBF" w:rsidRDefault="00000000">
      <w:r>
        <w:t>Figure 4 — Leaderboard: top racers with scores, levels, and coins from the API.</w:t>
      </w:r>
    </w:p>
    <w:p w14:paraId="5EF5C3C6" w14:textId="77777777" w:rsidR="00C50EBF" w:rsidRDefault="00000000">
      <w:pPr>
        <w:jc w:val="center"/>
      </w:pPr>
      <w:r>
        <w:rPr>
          <w:noProof/>
        </w:rPr>
        <w:lastRenderedPageBreak/>
        <w:drawing>
          <wp:inline distT="0" distB="0" distL="0" distR="0" wp14:anchorId="314C77A1" wp14:editId="5D962AE9">
            <wp:extent cx="5029200" cy="3001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eaderboard.png"/>
                    <pic:cNvPicPr/>
                  </pic:nvPicPr>
                  <pic:blipFill>
                    <a:blip r:embed="rId9"/>
                    <a:stretch>
                      <a:fillRect/>
                    </a:stretch>
                  </pic:blipFill>
                  <pic:spPr>
                    <a:xfrm>
                      <a:off x="0" y="0"/>
                      <a:ext cx="5029200" cy="3001662"/>
                    </a:xfrm>
                    <a:prstGeom prst="rect">
                      <a:avLst/>
                    </a:prstGeom>
                  </pic:spPr>
                </pic:pic>
              </a:graphicData>
            </a:graphic>
          </wp:inline>
        </w:drawing>
      </w:r>
    </w:p>
    <w:p w14:paraId="15645A60" w14:textId="77777777" w:rsidR="00C50EBF" w:rsidRDefault="00C50EBF"/>
    <w:p w14:paraId="45EBC760" w14:textId="77777777" w:rsidR="00C50EBF" w:rsidRDefault="00000000">
      <w:pPr>
        <w:pStyle w:val="Heading1"/>
      </w:pPr>
      <w:r>
        <w:t>15. Conclusion</w:t>
      </w:r>
    </w:p>
    <w:p w14:paraId="014C980D" w14:textId="77777777" w:rsidR="00C50EBF" w:rsidRDefault="00000000">
      <w:r>
        <w:t>NeonRacer demonstrates end-to-end development with generative AI and deliberate prompt engineering: from structured game design through modular implementation, testing, debugging, and iterative enhancements. The final product meets assignment requirements including player control, obstacles, collision, scoring, game over, restart, UI screens, high scores, and documented prompt techniques.</w:t>
      </w:r>
    </w:p>
    <w:p w14:paraId="658431FD" w14:textId="3C5D41E4" w:rsidR="00C50EBF" w:rsidRDefault="00000000">
      <w:r>
        <w:br/>
        <w:t xml:space="preserve">Student Name: </w:t>
      </w:r>
      <w:r w:rsidR="007E7EB4">
        <w:t>Darshil Sapara</w:t>
      </w:r>
      <w:r>
        <w:t xml:space="preserve">   Roll No.: </w:t>
      </w:r>
      <w:r w:rsidR="007E7EB4">
        <w:t>92400133027</w:t>
      </w:r>
    </w:p>
    <w:p w14:paraId="1B7EAE80" w14:textId="5C51B3A9" w:rsidR="00C50EBF" w:rsidRDefault="00000000">
      <w:r>
        <w:t xml:space="preserve">    Date: </w:t>
      </w:r>
      <w:r w:rsidR="007E7EB4">
        <w:t>17/10/2026</w:t>
      </w:r>
    </w:p>
    <w:sectPr w:rsidR="00C50E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807952">
    <w:abstractNumId w:val="8"/>
  </w:num>
  <w:num w:numId="2" w16cid:durableId="1450932071">
    <w:abstractNumId w:val="6"/>
  </w:num>
  <w:num w:numId="3" w16cid:durableId="883954122">
    <w:abstractNumId w:val="5"/>
  </w:num>
  <w:num w:numId="4" w16cid:durableId="1780485812">
    <w:abstractNumId w:val="4"/>
  </w:num>
  <w:num w:numId="5" w16cid:durableId="1398822752">
    <w:abstractNumId w:val="7"/>
  </w:num>
  <w:num w:numId="6" w16cid:durableId="1566985797">
    <w:abstractNumId w:val="3"/>
  </w:num>
  <w:num w:numId="7" w16cid:durableId="229535730">
    <w:abstractNumId w:val="2"/>
  </w:num>
  <w:num w:numId="8" w16cid:durableId="356470187">
    <w:abstractNumId w:val="1"/>
  </w:num>
  <w:num w:numId="9" w16cid:durableId="40961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7EB4"/>
    <w:rsid w:val="00AA1D8D"/>
    <w:rsid w:val="00B47730"/>
    <w:rsid w:val="00B6488B"/>
    <w:rsid w:val="00C50E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227FB"/>
  <w14:defaultImageDpi w14:val="300"/>
  <w15:docId w15:val="{28199654-2EDE-47F3-BBF5-F86A349A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SAPARA</cp:lastModifiedBy>
  <cp:revision>3</cp:revision>
  <dcterms:created xsi:type="dcterms:W3CDTF">2013-12-23T23:15:00Z</dcterms:created>
  <dcterms:modified xsi:type="dcterms:W3CDTF">2026-10-17T16:32:00Z</dcterms:modified>
  <cp:category/>
</cp:coreProperties>
</file>